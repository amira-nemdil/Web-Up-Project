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5AAF8" w14:textId="77777777" w:rsidR="007B55E3" w:rsidRPr="00282F50" w:rsidRDefault="00000000">
      <w:pPr>
        <w:pStyle w:val="Heading1"/>
      </w:pPr>
      <w:r w:rsidRPr="00282F50">
        <w:t>Software Requirements Specification (SRS)</w:t>
      </w:r>
    </w:p>
    <w:p w14:paraId="236C9F0C" w14:textId="77777777" w:rsidR="007B55E3" w:rsidRPr="00282F50" w:rsidRDefault="00000000">
      <w:pPr>
        <w:pStyle w:val="Heading2"/>
      </w:pPr>
      <w:r w:rsidRPr="00282F50">
        <w:t>For: Web Up Platform</w:t>
      </w:r>
    </w:p>
    <w:p w14:paraId="191E569E" w14:textId="77777777" w:rsidR="007B55E3" w:rsidRPr="00282F50" w:rsidRDefault="00000000">
      <w:pPr>
        <w:pStyle w:val="Heading2"/>
      </w:pPr>
      <w:r w:rsidRPr="00282F50">
        <w:t>Version: 1.0</w:t>
      </w:r>
    </w:p>
    <w:p w14:paraId="3BEDBB46" w14:textId="77777777" w:rsidR="007B55E3" w:rsidRPr="00282F50" w:rsidRDefault="00000000">
      <w:pPr>
        <w:pStyle w:val="Heading2"/>
      </w:pPr>
      <w:r w:rsidRPr="00282F50">
        <w:t>Prepared by:</w:t>
      </w:r>
    </w:p>
    <w:p w14:paraId="2A363809" w14:textId="77777777" w:rsidR="007B55E3" w:rsidRPr="00282F50" w:rsidRDefault="00000000">
      <w:proofErr w:type="spellStart"/>
      <w:r w:rsidRPr="00282F50">
        <w:t>Adjaoud</w:t>
      </w:r>
      <w:proofErr w:type="spellEnd"/>
      <w:r w:rsidRPr="00282F50">
        <w:t xml:space="preserve"> Ilias Zoheir, Nemdil Amira, </w:t>
      </w:r>
      <w:proofErr w:type="spellStart"/>
      <w:r w:rsidRPr="00282F50">
        <w:t>Aguenarous</w:t>
      </w:r>
      <w:proofErr w:type="spellEnd"/>
      <w:r w:rsidRPr="00282F50">
        <w:t xml:space="preserve"> Abdelghani, Arab Lydia Marya, </w:t>
      </w:r>
      <w:proofErr w:type="spellStart"/>
      <w:r w:rsidRPr="00282F50">
        <w:t>Tertag</w:t>
      </w:r>
      <w:proofErr w:type="spellEnd"/>
      <w:r w:rsidRPr="00282F50">
        <w:t xml:space="preserve"> Noureddine</w:t>
      </w:r>
    </w:p>
    <w:p w14:paraId="7D106F4F" w14:textId="19629351" w:rsidR="007B55E3" w:rsidRPr="00282F50" w:rsidRDefault="00000000">
      <w:pPr>
        <w:pStyle w:val="Heading2"/>
      </w:pPr>
      <w:r w:rsidRPr="00282F50">
        <w:t xml:space="preserve">Date: </w:t>
      </w:r>
      <w:r w:rsidR="00FE1CE1">
        <w:t>January 12</w:t>
      </w:r>
      <w:r w:rsidRPr="00282F50">
        <w:t>, 202</w:t>
      </w:r>
      <w:r w:rsidR="00FE1CE1">
        <w:t>5</w:t>
      </w:r>
    </w:p>
    <w:p w14:paraId="7A8B12D2" w14:textId="77777777" w:rsidR="007B55E3" w:rsidRPr="00282F50" w:rsidRDefault="00000000">
      <w:pPr>
        <w:pStyle w:val="Heading1"/>
      </w:pPr>
      <w:r w:rsidRPr="00282F50">
        <w:t>Table of Contents</w:t>
      </w:r>
    </w:p>
    <w:p w14:paraId="7A78A6A7" w14:textId="77777777" w:rsidR="00282F50" w:rsidRPr="00282F50" w:rsidRDefault="00282F50" w:rsidP="00282F50">
      <w:pPr>
        <w:numPr>
          <w:ilvl w:val="0"/>
          <w:numId w:val="10"/>
        </w:numPr>
        <w:tabs>
          <w:tab w:val="num" w:pos="720"/>
        </w:tabs>
      </w:pPr>
      <w:r w:rsidRPr="00282F50">
        <w:t>Introduction</w:t>
      </w:r>
    </w:p>
    <w:p w14:paraId="019E4A89" w14:textId="77777777" w:rsidR="00282F50" w:rsidRPr="00282F50" w:rsidRDefault="00282F50" w:rsidP="00282F50">
      <w:pPr>
        <w:numPr>
          <w:ilvl w:val="1"/>
          <w:numId w:val="10"/>
        </w:numPr>
      </w:pPr>
      <w:r w:rsidRPr="00282F50">
        <w:t>Purpose</w:t>
      </w:r>
    </w:p>
    <w:p w14:paraId="309E129B" w14:textId="77777777" w:rsidR="00282F50" w:rsidRPr="00282F50" w:rsidRDefault="00282F50" w:rsidP="00282F50">
      <w:pPr>
        <w:numPr>
          <w:ilvl w:val="1"/>
          <w:numId w:val="10"/>
        </w:numPr>
      </w:pPr>
      <w:r w:rsidRPr="00282F50">
        <w:t>Document Conventions</w:t>
      </w:r>
    </w:p>
    <w:p w14:paraId="3B3C9DED" w14:textId="77777777" w:rsidR="00282F50" w:rsidRPr="00282F50" w:rsidRDefault="00282F50" w:rsidP="00282F50">
      <w:pPr>
        <w:numPr>
          <w:ilvl w:val="1"/>
          <w:numId w:val="10"/>
        </w:numPr>
      </w:pPr>
      <w:r w:rsidRPr="00282F50">
        <w:t>Intended Audience and Reading Suggestions</w:t>
      </w:r>
    </w:p>
    <w:p w14:paraId="1F83555E" w14:textId="77777777" w:rsidR="00282F50" w:rsidRPr="00282F50" w:rsidRDefault="00282F50" w:rsidP="00282F50">
      <w:pPr>
        <w:numPr>
          <w:ilvl w:val="1"/>
          <w:numId w:val="10"/>
        </w:numPr>
      </w:pPr>
      <w:r w:rsidRPr="00282F50">
        <w:t>Product Scope</w:t>
      </w:r>
    </w:p>
    <w:p w14:paraId="0C6EC53A" w14:textId="77777777" w:rsidR="00282F50" w:rsidRPr="00282F50" w:rsidRDefault="00282F50" w:rsidP="00282F50">
      <w:pPr>
        <w:numPr>
          <w:ilvl w:val="1"/>
          <w:numId w:val="10"/>
        </w:numPr>
      </w:pPr>
      <w:r w:rsidRPr="00282F50">
        <w:t>References</w:t>
      </w:r>
    </w:p>
    <w:p w14:paraId="1090FFE4" w14:textId="77777777" w:rsidR="00282F50" w:rsidRPr="00282F50" w:rsidRDefault="00282F50" w:rsidP="00282F50">
      <w:pPr>
        <w:numPr>
          <w:ilvl w:val="0"/>
          <w:numId w:val="10"/>
        </w:numPr>
        <w:tabs>
          <w:tab w:val="num" w:pos="720"/>
        </w:tabs>
      </w:pPr>
      <w:r w:rsidRPr="00282F50">
        <w:t>Overall Description</w:t>
      </w:r>
    </w:p>
    <w:p w14:paraId="25B57BB0" w14:textId="77777777" w:rsidR="00282F50" w:rsidRPr="00282F50" w:rsidRDefault="00282F50" w:rsidP="00282F50">
      <w:pPr>
        <w:numPr>
          <w:ilvl w:val="1"/>
          <w:numId w:val="10"/>
        </w:numPr>
      </w:pPr>
      <w:r w:rsidRPr="00282F50">
        <w:t>Product Perspective</w:t>
      </w:r>
    </w:p>
    <w:p w14:paraId="3E56C8B5" w14:textId="77777777" w:rsidR="00282F50" w:rsidRPr="00282F50" w:rsidRDefault="00282F50" w:rsidP="00282F50">
      <w:pPr>
        <w:numPr>
          <w:ilvl w:val="1"/>
          <w:numId w:val="10"/>
        </w:numPr>
      </w:pPr>
      <w:r w:rsidRPr="00282F50">
        <w:t>Product Functions</w:t>
      </w:r>
    </w:p>
    <w:p w14:paraId="225EA352" w14:textId="77777777" w:rsidR="00282F50" w:rsidRPr="00282F50" w:rsidRDefault="00282F50" w:rsidP="00282F50">
      <w:pPr>
        <w:numPr>
          <w:ilvl w:val="1"/>
          <w:numId w:val="10"/>
        </w:numPr>
      </w:pPr>
      <w:r w:rsidRPr="00282F50">
        <w:t>User Classes and Characteristics</w:t>
      </w:r>
    </w:p>
    <w:p w14:paraId="23AC32EB" w14:textId="77777777" w:rsidR="00282F50" w:rsidRPr="00282F50" w:rsidRDefault="00282F50" w:rsidP="00282F50">
      <w:pPr>
        <w:numPr>
          <w:ilvl w:val="1"/>
          <w:numId w:val="10"/>
        </w:numPr>
      </w:pPr>
      <w:r w:rsidRPr="00282F50">
        <w:t>Operating Environment</w:t>
      </w:r>
    </w:p>
    <w:p w14:paraId="202A28B5" w14:textId="77777777" w:rsidR="00282F50" w:rsidRPr="00282F50" w:rsidRDefault="00282F50" w:rsidP="00282F50">
      <w:pPr>
        <w:numPr>
          <w:ilvl w:val="1"/>
          <w:numId w:val="10"/>
        </w:numPr>
      </w:pPr>
      <w:r w:rsidRPr="00282F50">
        <w:t>Design and Implementation Constraints</w:t>
      </w:r>
    </w:p>
    <w:p w14:paraId="0C68583C" w14:textId="77777777" w:rsidR="00282F50" w:rsidRPr="00282F50" w:rsidRDefault="00282F50" w:rsidP="00282F50">
      <w:pPr>
        <w:numPr>
          <w:ilvl w:val="1"/>
          <w:numId w:val="10"/>
        </w:numPr>
      </w:pPr>
      <w:r w:rsidRPr="00282F50">
        <w:t>User Documentation</w:t>
      </w:r>
    </w:p>
    <w:p w14:paraId="1A0DBD48" w14:textId="77777777" w:rsidR="00282F50" w:rsidRPr="00282F50" w:rsidRDefault="00282F50" w:rsidP="00282F50">
      <w:pPr>
        <w:numPr>
          <w:ilvl w:val="1"/>
          <w:numId w:val="10"/>
        </w:numPr>
      </w:pPr>
      <w:r w:rsidRPr="00282F50">
        <w:t>Assumptions and Dependencies</w:t>
      </w:r>
    </w:p>
    <w:p w14:paraId="1C233193" w14:textId="77777777" w:rsidR="00282F50" w:rsidRPr="00282F50" w:rsidRDefault="00282F50" w:rsidP="00282F50">
      <w:pPr>
        <w:numPr>
          <w:ilvl w:val="0"/>
          <w:numId w:val="10"/>
        </w:numPr>
        <w:tabs>
          <w:tab w:val="num" w:pos="720"/>
        </w:tabs>
      </w:pPr>
      <w:r w:rsidRPr="00282F50">
        <w:t>System Features</w:t>
      </w:r>
    </w:p>
    <w:p w14:paraId="0D3193A5" w14:textId="77777777" w:rsidR="00282F50" w:rsidRPr="00282F50" w:rsidRDefault="00282F50" w:rsidP="00282F50">
      <w:pPr>
        <w:numPr>
          <w:ilvl w:val="1"/>
          <w:numId w:val="10"/>
        </w:numPr>
      </w:pPr>
      <w:r w:rsidRPr="00282F50">
        <w:t>Multivendor B2B2B SaaS Platform</w:t>
      </w:r>
    </w:p>
    <w:p w14:paraId="41F9E01B" w14:textId="77777777" w:rsidR="00282F50" w:rsidRPr="00282F50" w:rsidRDefault="00282F50" w:rsidP="00282F50">
      <w:pPr>
        <w:numPr>
          <w:ilvl w:val="1"/>
          <w:numId w:val="10"/>
        </w:numPr>
      </w:pPr>
      <w:r w:rsidRPr="00282F50">
        <w:t>Agency and Sub Accounts Management</w:t>
      </w:r>
    </w:p>
    <w:p w14:paraId="2A174A5F" w14:textId="77777777" w:rsidR="00282F50" w:rsidRPr="00282F50" w:rsidRDefault="00282F50" w:rsidP="00282F50">
      <w:pPr>
        <w:numPr>
          <w:ilvl w:val="1"/>
          <w:numId w:val="10"/>
        </w:numPr>
      </w:pPr>
      <w:r w:rsidRPr="00282F50">
        <w:lastRenderedPageBreak/>
        <w:t>Website &amp; Funnel Builder</w:t>
      </w:r>
    </w:p>
    <w:p w14:paraId="5A8CDAD4" w14:textId="77777777" w:rsidR="00282F50" w:rsidRPr="00282F50" w:rsidRDefault="00282F50" w:rsidP="00282F50">
      <w:pPr>
        <w:numPr>
          <w:ilvl w:val="1"/>
          <w:numId w:val="10"/>
        </w:numPr>
      </w:pPr>
      <w:r w:rsidRPr="00282F50">
        <w:t>Role-based Access Control</w:t>
      </w:r>
    </w:p>
    <w:p w14:paraId="68B3D952" w14:textId="77777777" w:rsidR="00282F50" w:rsidRPr="00282F50" w:rsidRDefault="00282F50" w:rsidP="00282F50">
      <w:pPr>
        <w:numPr>
          <w:ilvl w:val="1"/>
          <w:numId w:val="10"/>
        </w:numPr>
      </w:pPr>
      <w:r w:rsidRPr="00282F50">
        <w:t>Stripe Subscription and Add-on Products</w:t>
      </w:r>
    </w:p>
    <w:p w14:paraId="56A5049E" w14:textId="77777777" w:rsidR="00282F50" w:rsidRPr="00282F50" w:rsidRDefault="00282F50" w:rsidP="00282F50">
      <w:pPr>
        <w:numPr>
          <w:ilvl w:val="1"/>
          <w:numId w:val="10"/>
        </w:numPr>
      </w:pPr>
      <w:r w:rsidRPr="00282F50">
        <w:t>Customizable Dashboards</w:t>
      </w:r>
    </w:p>
    <w:p w14:paraId="13AEF579" w14:textId="77777777" w:rsidR="00282F50" w:rsidRPr="00282F50" w:rsidRDefault="00282F50" w:rsidP="00282F50">
      <w:pPr>
        <w:numPr>
          <w:ilvl w:val="1"/>
          <w:numId w:val="10"/>
        </w:numPr>
      </w:pPr>
      <w:r w:rsidRPr="00282F50">
        <w:t>Media Storage for Users</w:t>
      </w:r>
    </w:p>
    <w:p w14:paraId="3A0BCECA" w14:textId="77777777" w:rsidR="00282F50" w:rsidRPr="00282F50" w:rsidRDefault="00282F50" w:rsidP="00282F50">
      <w:pPr>
        <w:numPr>
          <w:ilvl w:val="1"/>
          <w:numId w:val="10"/>
        </w:numPr>
      </w:pPr>
      <w:r w:rsidRPr="00282F50">
        <w:t>AI-Powered Face ID and Recognition</w:t>
      </w:r>
    </w:p>
    <w:p w14:paraId="7208FF2F" w14:textId="77777777" w:rsidR="00282F50" w:rsidRPr="00282F50" w:rsidRDefault="00282F50" w:rsidP="00282F50">
      <w:pPr>
        <w:numPr>
          <w:ilvl w:val="0"/>
          <w:numId w:val="10"/>
        </w:numPr>
        <w:tabs>
          <w:tab w:val="num" w:pos="720"/>
        </w:tabs>
      </w:pPr>
      <w:r w:rsidRPr="00282F50">
        <w:t>External Interface Requirements</w:t>
      </w:r>
    </w:p>
    <w:p w14:paraId="5E32AC2D" w14:textId="77777777" w:rsidR="00282F50" w:rsidRPr="00282F50" w:rsidRDefault="00282F50" w:rsidP="00282F50">
      <w:pPr>
        <w:numPr>
          <w:ilvl w:val="1"/>
          <w:numId w:val="10"/>
        </w:numPr>
      </w:pPr>
      <w:r w:rsidRPr="00282F50">
        <w:t>User Interfaces</w:t>
      </w:r>
    </w:p>
    <w:p w14:paraId="59042F29" w14:textId="77777777" w:rsidR="00282F50" w:rsidRPr="00282F50" w:rsidRDefault="00282F50" w:rsidP="00282F50">
      <w:pPr>
        <w:numPr>
          <w:ilvl w:val="1"/>
          <w:numId w:val="10"/>
        </w:numPr>
      </w:pPr>
      <w:r w:rsidRPr="00282F50">
        <w:t>Hardware Interfaces</w:t>
      </w:r>
    </w:p>
    <w:p w14:paraId="1092188E" w14:textId="77777777" w:rsidR="00282F50" w:rsidRPr="00282F50" w:rsidRDefault="00282F50" w:rsidP="00282F50">
      <w:pPr>
        <w:numPr>
          <w:ilvl w:val="1"/>
          <w:numId w:val="10"/>
        </w:numPr>
      </w:pPr>
      <w:r w:rsidRPr="00282F50">
        <w:t>Software Interfaces</w:t>
      </w:r>
    </w:p>
    <w:p w14:paraId="4FC4BF33" w14:textId="77777777" w:rsidR="00282F50" w:rsidRPr="00282F50" w:rsidRDefault="00282F50" w:rsidP="00282F50">
      <w:pPr>
        <w:numPr>
          <w:ilvl w:val="1"/>
          <w:numId w:val="10"/>
        </w:numPr>
      </w:pPr>
      <w:r w:rsidRPr="00282F50">
        <w:t>Communications Interfaces</w:t>
      </w:r>
    </w:p>
    <w:p w14:paraId="49E7E989" w14:textId="77777777" w:rsidR="00282F50" w:rsidRPr="00282F50" w:rsidRDefault="00282F50" w:rsidP="00282F50">
      <w:pPr>
        <w:numPr>
          <w:ilvl w:val="0"/>
          <w:numId w:val="10"/>
        </w:numPr>
        <w:tabs>
          <w:tab w:val="num" w:pos="720"/>
        </w:tabs>
      </w:pPr>
      <w:r w:rsidRPr="00282F50">
        <w:t>Other Nonfunctional Requirements</w:t>
      </w:r>
    </w:p>
    <w:p w14:paraId="60F6F6B9" w14:textId="77777777" w:rsidR="00282F50" w:rsidRPr="00282F50" w:rsidRDefault="00282F50" w:rsidP="00282F50">
      <w:pPr>
        <w:numPr>
          <w:ilvl w:val="1"/>
          <w:numId w:val="10"/>
        </w:numPr>
      </w:pPr>
      <w:r w:rsidRPr="00282F50">
        <w:t>Performance Requirements</w:t>
      </w:r>
    </w:p>
    <w:p w14:paraId="7D63FBC2" w14:textId="77777777" w:rsidR="00282F50" w:rsidRPr="00282F50" w:rsidRDefault="00282F50" w:rsidP="00282F50">
      <w:pPr>
        <w:numPr>
          <w:ilvl w:val="1"/>
          <w:numId w:val="10"/>
        </w:numPr>
      </w:pPr>
      <w:r w:rsidRPr="00282F50">
        <w:t>Safety Requirements</w:t>
      </w:r>
    </w:p>
    <w:p w14:paraId="7FBE3889" w14:textId="77777777" w:rsidR="00282F50" w:rsidRPr="00282F50" w:rsidRDefault="00282F50" w:rsidP="00282F50">
      <w:pPr>
        <w:numPr>
          <w:ilvl w:val="1"/>
          <w:numId w:val="10"/>
        </w:numPr>
      </w:pPr>
      <w:r w:rsidRPr="00282F50">
        <w:t>Security Requirements</w:t>
      </w:r>
    </w:p>
    <w:p w14:paraId="3F8BD1BC" w14:textId="77777777" w:rsidR="00282F50" w:rsidRPr="00282F50" w:rsidRDefault="00282F50" w:rsidP="00282F50">
      <w:pPr>
        <w:numPr>
          <w:ilvl w:val="1"/>
          <w:numId w:val="10"/>
        </w:numPr>
      </w:pPr>
      <w:r w:rsidRPr="00282F50">
        <w:t>Software Quality Attributes</w:t>
      </w:r>
    </w:p>
    <w:p w14:paraId="71F9FDC6" w14:textId="77777777" w:rsidR="00282F50" w:rsidRPr="00282F50" w:rsidRDefault="00282F50" w:rsidP="00282F50">
      <w:pPr>
        <w:numPr>
          <w:ilvl w:val="1"/>
          <w:numId w:val="10"/>
        </w:numPr>
      </w:pPr>
      <w:r w:rsidRPr="00282F50">
        <w:t>Business Rules</w:t>
      </w:r>
    </w:p>
    <w:p w14:paraId="1E898506" w14:textId="77777777" w:rsidR="00282F50" w:rsidRPr="00282F50" w:rsidRDefault="00282F50" w:rsidP="00282F50">
      <w:pPr>
        <w:numPr>
          <w:ilvl w:val="0"/>
          <w:numId w:val="10"/>
        </w:numPr>
        <w:tabs>
          <w:tab w:val="num" w:pos="720"/>
        </w:tabs>
      </w:pPr>
      <w:r w:rsidRPr="00282F50">
        <w:t>Other Requirements</w:t>
      </w:r>
    </w:p>
    <w:p w14:paraId="1CC106D5" w14:textId="77777777" w:rsidR="00282F50" w:rsidRPr="00282F50" w:rsidRDefault="00282F50" w:rsidP="00282F50">
      <w:pPr>
        <w:numPr>
          <w:ilvl w:val="0"/>
          <w:numId w:val="10"/>
        </w:numPr>
        <w:tabs>
          <w:tab w:val="num" w:pos="720"/>
        </w:tabs>
      </w:pPr>
      <w:r w:rsidRPr="00282F50">
        <w:t>Appendix A: Glossary</w:t>
      </w:r>
    </w:p>
    <w:p w14:paraId="342FD014" w14:textId="77777777" w:rsidR="00282F50" w:rsidRPr="00282F50" w:rsidRDefault="00282F50" w:rsidP="00282F50">
      <w:pPr>
        <w:numPr>
          <w:ilvl w:val="0"/>
          <w:numId w:val="10"/>
        </w:numPr>
        <w:tabs>
          <w:tab w:val="num" w:pos="720"/>
        </w:tabs>
      </w:pPr>
      <w:r w:rsidRPr="00282F50">
        <w:t>Appendix B: Analysis Models</w:t>
      </w:r>
    </w:p>
    <w:p w14:paraId="294E59AC" w14:textId="77777777" w:rsidR="00282F50" w:rsidRPr="00282F50" w:rsidRDefault="00282F50" w:rsidP="00282F50">
      <w:pPr>
        <w:numPr>
          <w:ilvl w:val="0"/>
          <w:numId w:val="10"/>
        </w:numPr>
        <w:tabs>
          <w:tab w:val="num" w:pos="720"/>
        </w:tabs>
      </w:pPr>
      <w:r w:rsidRPr="00282F50">
        <w:t>Appendix C: To Be Determined List</w:t>
      </w:r>
    </w:p>
    <w:p w14:paraId="5FA65A35" w14:textId="77777777" w:rsidR="00282F50" w:rsidRPr="00282F50" w:rsidRDefault="00282F50" w:rsidP="00282F50"/>
    <w:p w14:paraId="2DCBD5DD" w14:textId="77777777" w:rsidR="00282F50" w:rsidRPr="00282F50" w:rsidRDefault="00282F50" w:rsidP="00282F50"/>
    <w:p w14:paraId="4DD575FA" w14:textId="77777777" w:rsidR="007B55E3" w:rsidRPr="00282F50" w:rsidRDefault="00000000">
      <w:pPr>
        <w:pStyle w:val="Heading1"/>
      </w:pPr>
      <w:r w:rsidRPr="00282F50">
        <w:lastRenderedPageBreak/>
        <w:t>1. Introduction</w:t>
      </w:r>
    </w:p>
    <w:p w14:paraId="111BE6A4" w14:textId="77777777" w:rsidR="007B55E3" w:rsidRPr="00282F50" w:rsidRDefault="00000000">
      <w:pPr>
        <w:pStyle w:val="Heading2"/>
      </w:pPr>
      <w:r w:rsidRPr="00282F50">
        <w:t>1.1 Purpose</w:t>
      </w:r>
    </w:p>
    <w:p w14:paraId="4C831D33" w14:textId="01AB0671" w:rsidR="00282F50" w:rsidRPr="00282F50" w:rsidRDefault="00282F50" w:rsidP="00282F50">
      <w:r w:rsidRPr="00282F50">
        <w:t>The purpose of this SRS document is to provide a detailed description of the Web Up Project, a SaaS platform designed to simplify the process of building and managing websites and sales funnels. This document outlines the system's functionalities, constraints, and requirements to ensure all stakeholders have a clear understanding of the project.</w:t>
      </w:r>
    </w:p>
    <w:p w14:paraId="68E53499" w14:textId="38012480" w:rsidR="00282F50" w:rsidRPr="00282F50" w:rsidRDefault="00000000" w:rsidP="00282F50">
      <w:pPr>
        <w:pStyle w:val="Heading2"/>
      </w:pPr>
      <w:r w:rsidRPr="00282F50">
        <w:t>1.2 Document Conventions</w:t>
      </w:r>
    </w:p>
    <w:p w14:paraId="637466A1" w14:textId="77777777" w:rsidR="00282F50" w:rsidRPr="00282F50" w:rsidRDefault="00282F50" w:rsidP="00282F50"/>
    <w:p w14:paraId="473276C9" w14:textId="77777777" w:rsidR="00282F50" w:rsidRPr="00282F50" w:rsidRDefault="00282F50" w:rsidP="00282F50">
      <w:pPr>
        <w:numPr>
          <w:ilvl w:val="0"/>
          <w:numId w:val="11"/>
        </w:numPr>
      </w:pPr>
      <w:r w:rsidRPr="00282F50">
        <w:t>Use of "shall" indicates a mandatory requirement.</w:t>
      </w:r>
    </w:p>
    <w:p w14:paraId="7603E1A5" w14:textId="77777777" w:rsidR="00282F50" w:rsidRPr="00282F50" w:rsidRDefault="00282F50" w:rsidP="00282F50">
      <w:pPr>
        <w:numPr>
          <w:ilvl w:val="0"/>
          <w:numId w:val="11"/>
        </w:numPr>
      </w:pPr>
      <w:r w:rsidRPr="00282F50">
        <w:t>Use of "should" indicates a recommended but not mandatory requirement.</w:t>
      </w:r>
    </w:p>
    <w:p w14:paraId="0DF474F9" w14:textId="77777777" w:rsidR="00282F50" w:rsidRPr="00282F50" w:rsidRDefault="00282F50" w:rsidP="00282F50">
      <w:pPr>
        <w:numPr>
          <w:ilvl w:val="0"/>
          <w:numId w:val="11"/>
        </w:numPr>
      </w:pPr>
      <w:r w:rsidRPr="00282F50">
        <w:t>Use of "may" indicates an option</w:t>
      </w:r>
    </w:p>
    <w:p w14:paraId="43F1446C" w14:textId="77777777" w:rsidR="00282F50" w:rsidRPr="00282F50" w:rsidRDefault="00282F50" w:rsidP="00282F50"/>
    <w:p w14:paraId="6AF3E7DC" w14:textId="77777777" w:rsidR="007B55E3" w:rsidRPr="00282F50" w:rsidRDefault="00000000">
      <w:pPr>
        <w:pStyle w:val="Heading2"/>
      </w:pPr>
      <w:r w:rsidRPr="00282F50">
        <w:t>1.3 Intended Audience and Reading Suggestions</w:t>
      </w:r>
    </w:p>
    <w:p w14:paraId="7DB890C0" w14:textId="77777777" w:rsidR="00282F50" w:rsidRPr="00282F50" w:rsidRDefault="00282F50" w:rsidP="00282F50">
      <w:r w:rsidRPr="00282F50">
        <w:t>This document is intended for:</w:t>
      </w:r>
    </w:p>
    <w:p w14:paraId="2C960429" w14:textId="77777777" w:rsidR="00282F50" w:rsidRPr="00282F50" w:rsidRDefault="00282F50" w:rsidP="00282F50">
      <w:pPr>
        <w:numPr>
          <w:ilvl w:val="0"/>
          <w:numId w:val="12"/>
        </w:numPr>
      </w:pPr>
      <w:r w:rsidRPr="00282F50">
        <w:t>Project managers</w:t>
      </w:r>
    </w:p>
    <w:p w14:paraId="122A5211" w14:textId="77777777" w:rsidR="00282F50" w:rsidRPr="00282F50" w:rsidRDefault="00282F50" w:rsidP="00282F50">
      <w:pPr>
        <w:numPr>
          <w:ilvl w:val="0"/>
          <w:numId w:val="12"/>
        </w:numPr>
      </w:pPr>
      <w:r w:rsidRPr="00282F50">
        <w:t>Developers</w:t>
      </w:r>
    </w:p>
    <w:p w14:paraId="7C9B205A" w14:textId="77777777" w:rsidR="00282F50" w:rsidRPr="00282F50" w:rsidRDefault="00282F50" w:rsidP="00282F50">
      <w:pPr>
        <w:numPr>
          <w:ilvl w:val="0"/>
          <w:numId w:val="12"/>
        </w:numPr>
      </w:pPr>
      <w:r w:rsidRPr="00282F50">
        <w:t>Testers</w:t>
      </w:r>
    </w:p>
    <w:p w14:paraId="66351627" w14:textId="77777777" w:rsidR="00282F50" w:rsidRPr="00282F50" w:rsidRDefault="00282F50" w:rsidP="00282F50">
      <w:pPr>
        <w:numPr>
          <w:ilvl w:val="0"/>
          <w:numId w:val="12"/>
        </w:numPr>
      </w:pPr>
      <w:r w:rsidRPr="00282F50">
        <w:t>End users</w:t>
      </w:r>
    </w:p>
    <w:p w14:paraId="1D9FC0F1" w14:textId="77777777" w:rsidR="00282F50" w:rsidRPr="00282F50" w:rsidRDefault="00282F50" w:rsidP="00282F50">
      <w:pPr>
        <w:numPr>
          <w:ilvl w:val="0"/>
          <w:numId w:val="12"/>
        </w:numPr>
      </w:pPr>
      <w:r w:rsidRPr="00282F50">
        <w:t>Stakeholders</w:t>
      </w:r>
    </w:p>
    <w:p w14:paraId="1651324A" w14:textId="77777777" w:rsidR="00282F50" w:rsidRPr="00282F50" w:rsidRDefault="00282F50" w:rsidP="00282F50"/>
    <w:p w14:paraId="2CAF4D47" w14:textId="77777777" w:rsidR="007B55E3" w:rsidRPr="00282F50" w:rsidRDefault="00000000">
      <w:pPr>
        <w:pStyle w:val="Heading2"/>
      </w:pPr>
      <w:r w:rsidRPr="00282F50">
        <w:t>1.4 Product Scope</w:t>
      </w:r>
    </w:p>
    <w:p w14:paraId="5EAC3F15" w14:textId="1057936E" w:rsidR="00282F50" w:rsidRPr="00282F50" w:rsidRDefault="00282F50" w:rsidP="00282F50">
      <w:r w:rsidRPr="00282F50">
        <w:t>The Web Up Project aims to provide a comprehensive platform for building and managing websites and sales funnels, supporting multivendor B2B2B operations, role-based access control, and Stripe integrations for payments.</w:t>
      </w:r>
    </w:p>
    <w:p w14:paraId="370A7F55" w14:textId="322F9973" w:rsidR="00282F50" w:rsidRDefault="00000000" w:rsidP="00282F50">
      <w:pPr>
        <w:pStyle w:val="Heading2"/>
      </w:pPr>
      <w:r w:rsidRPr="00282F50">
        <w:t>1.5 References</w:t>
      </w:r>
    </w:p>
    <w:p w14:paraId="712ABAC9" w14:textId="77777777" w:rsidR="00282F50" w:rsidRPr="00282F50" w:rsidRDefault="00282F50" w:rsidP="00282F50">
      <w:pPr>
        <w:numPr>
          <w:ilvl w:val="0"/>
          <w:numId w:val="13"/>
        </w:numPr>
      </w:pPr>
      <w:r w:rsidRPr="00282F50">
        <w:t>Next.js documentation</w:t>
      </w:r>
    </w:p>
    <w:p w14:paraId="0F4C9E7E" w14:textId="77777777" w:rsidR="00282F50" w:rsidRPr="00282F50" w:rsidRDefault="00282F50" w:rsidP="00282F50">
      <w:pPr>
        <w:numPr>
          <w:ilvl w:val="0"/>
          <w:numId w:val="13"/>
        </w:numPr>
      </w:pPr>
      <w:r w:rsidRPr="00282F50">
        <w:t>Prisma documentation</w:t>
      </w:r>
    </w:p>
    <w:p w14:paraId="096909CA" w14:textId="77777777" w:rsidR="00282F50" w:rsidRDefault="00282F50" w:rsidP="00282F50">
      <w:pPr>
        <w:numPr>
          <w:ilvl w:val="0"/>
          <w:numId w:val="13"/>
        </w:numPr>
      </w:pPr>
      <w:r w:rsidRPr="00282F50">
        <w:t>Stripe API documentation</w:t>
      </w:r>
    </w:p>
    <w:p w14:paraId="64F71B64" w14:textId="1DB75C59" w:rsidR="00282F50" w:rsidRPr="00282F50" w:rsidRDefault="00282F50" w:rsidP="00282F50">
      <w:pPr>
        <w:numPr>
          <w:ilvl w:val="0"/>
          <w:numId w:val="13"/>
        </w:numPr>
      </w:pPr>
      <w:r>
        <w:t>Bun Documentation</w:t>
      </w:r>
    </w:p>
    <w:p w14:paraId="1DF76769" w14:textId="77777777" w:rsidR="00282F50" w:rsidRPr="00282F50" w:rsidRDefault="00282F50" w:rsidP="00282F50"/>
    <w:p w14:paraId="4641922A" w14:textId="77777777" w:rsidR="007B55E3" w:rsidRPr="00282F50" w:rsidRDefault="00000000">
      <w:pPr>
        <w:pStyle w:val="Heading1"/>
      </w:pPr>
      <w:r w:rsidRPr="00282F50">
        <w:t>2. Overall Description</w:t>
      </w:r>
    </w:p>
    <w:p w14:paraId="5C913551" w14:textId="77777777" w:rsidR="007B55E3" w:rsidRDefault="00000000">
      <w:pPr>
        <w:pStyle w:val="Heading2"/>
      </w:pPr>
      <w:r w:rsidRPr="00282F50">
        <w:t>2.1 Product Perspective</w:t>
      </w:r>
    </w:p>
    <w:p w14:paraId="2C5E7C47" w14:textId="178CF002" w:rsidR="00282F50" w:rsidRPr="00282F50" w:rsidRDefault="00282F50" w:rsidP="00282F50">
      <w:r w:rsidRPr="00282F50">
        <w:t>The Web Up Project is a web-based SaaS platform that integrates with various third-party services like Stripe for payments and provides tools for website and sales funnel creation.</w:t>
      </w:r>
    </w:p>
    <w:p w14:paraId="1513516E" w14:textId="77777777" w:rsidR="007B55E3" w:rsidRDefault="00000000">
      <w:pPr>
        <w:pStyle w:val="Heading2"/>
      </w:pPr>
      <w:r w:rsidRPr="00282F50">
        <w:t>2.2 Product Functions</w:t>
      </w:r>
    </w:p>
    <w:p w14:paraId="4AFD39EC" w14:textId="77777777" w:rsidR="00282F50" w:rsidRPr="00282F50" w:rsidRDefault="00282F50" w:rsidP="00282F50">
      <w:pPr>
        <w:numPr>
          <w:ilvl w:val="0"/>
          <w:numId w:val="14"/>
        </w:numPr>
      </w:pPr>
      <w:r w:rsidRPr="00282F50">
        <w:t>Multivendor B2B2B SaaS Platform</w:t>
      </w:r>
    </w:p>
    <w:p w14:paraId="6FA3F03E" w14:textId="77777777" w:rsidR="00282F50" w:rsidRPr="00282F50" w:rsidRDefault="00282F50" w:rsidP="00282F50">
      <w:pPr>
        <w:numPr>
          <w:ilvl w:val="0"/>
          <w:numId w:val="14"/>
        </w:numPr>
      </w:pPr>
      <w:r w:rsidRPr="00282F50">
        <w:t>Agency and Sub Accounts Management</w:t>
      </w:r>
    </w:p>
    <w:p w14:paraId="7F446EBC" w14:textId="77777777" w:rsidR="00282F50" w:rsidRPr="00282F50" w:rsidRDefault="00282F50" w:rsidP="00282F50">
      <w:pPr>
        <w:numPr>
          <w:ilvl w:val="0"/>
          <w:numId w:val="14"/>
        </w:numPr>
      </w:pPr>
      <w:r w:rsidRPr="00282F50">
        <w:t>Website &amp; Funnel Builder</w:t>
      </w:r>
    </w:p>
    <w:p w14:paraId="7F591801" w14:textId="77777777" w:rsidR="00282F50" w:rsidRPr="00282F50" w:rsidRDefault="00282F50" w:rsidP="00282F50">
      <w:pPr>
        <w:numPr>
          <w:ilvl w:val="0"/>
          <w:numId w:val="14"/>
        </w:numPr>
      </w:pPr>
      <w:r w:rsidRPr="00282F50">
        <w:t>Role-based Access Control</w:t>
      </w:r>
    </w:p>
    <w:p w14:paraId="17FAEC5B" w14:textId="77777777" w:rsidR="00282F50" w:rsidRPr="00282F50" w:rsidRDefault="00282F50" w:rsidP="00282F50">
      <w:pPr>
        <w:numPr>
          <w:ilvl w:val="0"/>
          <w:numId w:val="14"/>
        </w:numPr>
      </w:pPr>
      <w:r w:rsidRPr="00282F50">
        <w:t>Stripe Subscription and Add-on Products</w:t>
      </w:r>
    </w:p>
    <w:p w14:paraId="104A1AA1" w14:textId="77777777" w:rsidR="00282F50" w:rsidRPr="00282F50" w:rsidRDefault="00282F50" w:rsidP="00282F50">
      <w:pPr>
        <w:numPr>
          <w:ilvl w:val="0"/>
          <w:numId w:val="14"/>
        </w:numPr>
      </w:pPr>
      <w:r w:rsidRPr="00282F50">
        <w:t>Stripe Connect for User Payments</w:t>
      </w:r>
    </w:p>
    <w:p w14:paraId="05EC557A" w14:textId="77777777" w:rsidR="00282F50" w:rsidRPr="00282F50" w:rsidRDefault="00282F50" w:rsidP="00282F50">
      <w:pPr>
        <w:numPr>
          <w:ilvl w:val="0"/>
          <w:numId w:val="14"/>
        </w:numPr>
      </w:pPr>
      <w:r w:rsidRPr="00282F50">
        <w:t>Customizable Dashboards</w:t>
      </w:r>
    </w:p>
    <w:p w14:paraId="5697EBA1" w14:textId="77777777" w:rsidR="00282F50" w:rsidRPr="00282F50" w:rsidRDefault="00282F50" w:rsidP="00282F50">
      <w:pPr>
        <w:numPr>
          <w:ilvl w:val="0"/>
          <w:numId w:val="14"/>
        </w:numPr>
      </w:pPr>
      <w:r w:rsidRPr="00282F50">
        <w:t>Media Storage for Users</w:t>
      </w:r>
    </w:p>
    <w:p w14:paraId="1D37762D" w14:textId="77777777" w:rsidR="00282F50" w:rsidRPr="00282F50" w:rsidRDefault="00282F50" w:rsidP="00282F50">
      <w:pPr>
        <w:numPr>
          <w:ilvl w:val="0"/>
          <w:numId w:val="14"/>
        </w:numPr>
      </w:pPr>
      <w:r w:rsidRPr="00282F50">
        <w:t>Lead Generation from Funnels</w:t>
      </w:r>
    </w:p>
    <w:p w14:paraId="73BD6B65" w14:textId="77777777" w:rsidR="00282F50" w:rsidRPr="00282F50" w:rsidRDefault="00282F50" w:rsidP="00282F50">
      <w:pPr>
        <w:numPr>
          <w:ilvl w:val="0"/>
          <w:numId w:val="14"/>
        </w:numPr>
      </w:pPr>
      <w:r w:rsidRPr="00282F50">
        <w:t>Project Management System (Kanban Board)</w:t>
      </w:r>
    </w:p>
    <w:p w14:paraId="44CDF3BB" w14:textId="77777777" w:rsidR="00282F50" w:rsidRPr="00282F50" w:rsidRDefault="00282F50" w:rsidP="00282F50">
      <w:pPr>
        <w:numPr>
          <w:ilvl w:val="0"/>
          <w:numId w:val="14"/>
        </w:numPr>
      </w:pPr>
      <w:r w:rsidRPr="00282F50">
        <w:t>Funnel Performance Metrics</w:t>
      </w:r>
    </w:p>
    <w:p w14:paraId="2C0C3875" w14:textId="77777777" w:rsidR="00282F50" w:rsidRPr="00282F50" w:rsidRDefault="00282F50" w:rsidP="00282F50">
      <w:pPr>
        <w:numPr>
          <w:ilvl w:val="0"/>
          <w:numId w:val="14"/>
        </w:numPr>
      </w:pPr>
      <w:r w:rsidRPr="00282F50">
        <w:t>Light &amp; Dark Mode</w:t>
      </w:r>
    </w:p>
    <w:p w14:paraId="6BDEAD14" w14:textId="77777777" w:rsidR="00282F50" w:rsidRPr="00282F50" w:rsidRDefault="00282F50" w:rsidP="00282F50">
      <w:pPr>
        <w:numPr>
          <w:ilvl w:val="0"/>
          <w:numId w:val="14"/>
        </w:numPr>
      </w:pPr>
      <w:r w:rsidRPr="00282F50">
        <w:t>Graph and Chart Integrations</w:t>
      </w:r>
    </w:p>
    <w:p w14:paraId="77203186" w14:textId="3BE29729" w:rsidR="00282F50" w:rsidRPr="00282F50" w:rsidRDefault="00282F50" w:rsidP="00282F50">
      <w:pPr>
        <w:numPr>
          <w:ilvl w:val="0"/>
          <w:numId w:val="14"/>
        </w:numPr>
      </w:pPr>
      <w:r w:rsidRPr="00282F50">
        <w:t>Functioning Landing Page</w:t>
      </w:r>
    </w:p>
    <w:p w14:paraId="0A94A4BD" w14:textId="7ECDE0C6" w:rsidR="007B55E3" w:rsidRDefault="00000000" w:rsidP="00282F50">
      <w:pPr>
        <w:pStyle w:val="Heading2"/>
        <w:tabs>
          <w:tab w:val="left" w:pos="4740"/>
        </w:tabs>
      </w:pPr>
      <w:r w:rsidRPr="00282F50">
        <w:t>2.3 User Classes and Characteristics</w:t>
      </w:r>
      <w:r w:rsidR="00282F50">
        <w:tab/>
      </w:r>
    </w:p>
    <w:p w14:paraId="32276342" w14:textId="77777777" w:rsidR="00282F50" w:rsidRPr="00282F50" w:rsidRDefault="00282F50" w:rsidP="00282F50">
      <w:pPr>
        <w:numPr>
          <w:ilvl w:val="0"/>
          <w:numId w:val="15"/>
        </w:numPr>
      </w:pPr>
      <w:r w:rsidRPr="00282F50">
        <w:rPr>
          <w:b/>
          <w:bCs/>
        </w:rPr>
        <w:t>Administrators</w:t>
      </w:r>
      <w:r w:rsidRPr="00282F50">
        <w:t>: Manage the entire platform, including user accounts and settings.</w:t>
      </w:r>
    </w:p>
    <w:p w14:paraId="2C179665" w14:textId="77777777" w:rsidR="00282F50" w:rsidRPr="00282F50" w:rsidRDefault="00282F50" w:rsidP="00282F50">
      <w:pPr>
        <w:numPr>
          <w:ilvl w:val="0"/>
          <w:numId w:val="15"/>
        </w:numPr>
      </w:pPr>
      <w:r w:rsidRPr="00282F50">
        <w:rPr>
          <w:b/>
          <w:bCs/>
        </w:rPr>
        <w:t>Agencies</w:t>
      </w:r>
      <w:r w:rsidRPr="00282F50">
        <w:t>: Create and manage sub-accounts for clients.</w:t>
      </w:r>
    </w:p>
    <w:p w14:paraId="7C532F34" w14:textId="01680620" w:rsidR="00282F50" w:rsidRPr="00282F50" w:rsidRDefault="00282F50" w:rsidP="00282F50">
      <w:pPr>
        <w:numPr>
          <w:ilvl w:val="0"/>
          <w:numId w:val="15"/>
        </w:numPr>
      </w:pPr>
      <w:r w:rsidRPr="00282F50">
        <w:rPr>
          <w:b/>
          <w:bCs/>
        </w:rPr>
        <w:t>End Users</w:t>
      </w:r>
      <w:r w:rsidRPr="00282F50">
        <w:t>: Use the platform to build and manage their websites and sales funnels.</w:t>
      </w:r>
    </w:p>
    <w:p w14:paraId="77FC3E81" w14:textId="77777777" w:rsidR="007B55E3" w:rsidRDefault="00000000">
      <w:pPr>
        <w:pStyle w:val="Heading2"/>
      </w:pPr>
      <w:r w:rsidRPr="00282F50">
        <w:t>2.4 Operating Environment</w:t>
      </w:r>
    </w:p>
    <w:p w14:paraId="5811EE18" w14:textId="77777777" w:rsidR="00282F50" w:rsidRPr="00282F50" w:rsidRDefault="00282F50" w:rsidP="00282F50">
      <w:pPr>
        <w:numPr>
          <w:ilvl w:val="0"/>
          <w:numId w:val="16"/>
        </w:numPr>
      </w:pPr>
      <w:r w:rsidRPr="00282F50">
        <w:t>Web browsers (Chrome, Firefox, Safari, Edge)</w:t>
      </w:r>
    </w:p>
    <w:p w14:paraId="6CD8F3AA" w14:textId="6A66DADC" w:rsidR="00282F50" w:rsidRPr="00282F50" w:rsidRDefault="00282F50" w:rsidP="00282F50">
      <w:pPr>
        <w:numPr>
          <w:ilvl w:val="0"/>
          <w:numId w:val="16"/>
        </w:numPr>
      </w:pPr>
      <w:r w:rsidRPr="00282F50">
        <w:t>Internet connection</w:t>
      </w:r>
    </w:p>
    <w:p w14:paraId="2C246597" w14:textId="0B5A24E1" w:rsidR="00282F50" w:rsidRPr="00282F50" w:rsidRDefault="00000000" w:rsidP="00282F50">
      <w:pPr>
        <w:pStyle w:val="Heading2"/>
      </w:pPr>
      <w:r w:rsidRPr="00282F50">
        <w:lastRenderedPageBreak/>
        <w:t>2.5 Design and Implementation Constraints</w:t>
      </w:r>
    </w:p>
    <w:p w14:paraId="66B52BD9" w14:textId="77777777" w:rsidR="00282F50" w:rsidRPr="00282F50" w:rsidRDefault="00282F50" w:rsidP="00282F50">
      <w:pPr>
        <w:numPr>
          <w:ilvl w:val="0"/>
          <w:numId w:val="17"/>
        </w:numPr>
      </w:pPr>
      <w:r w:rsidRPr="00282F50">
        <w:t>Must comply with GDPR and other relevant data protection regulations.</w:t>
      </w:r>
    </w:p>
    <w:p w14:paraId="4F6019B2" w14:textId="77777777" w:rsidR="00282F50" w:rsidRDefault="00282F50" w:rsidP="00282F50">
      <w:pPr>
        <w:numPr>
          <w:ilvl w:val="0"/>
          <w:numId w:val="17"/>
        </w:numPr>
      </w:pPr>
      <w:r w:rsidRPr="00282F50">
        <w:t>Must provide secure authentication and authorization mechanisms.</w:t>
      </w:r>
    </w:p>
    <w:p w14:paraId="692EAE80" w14:textId="1DBB55DF" w:rsidR="00282F50" w:rsidRPr="00282F50" w:rsidRDefault="00282F50" w:rsidP="00282F50">
      <w:pPr>
        <w:pStyle w:val="ListParagraph"/>
        <w:numPr>
          <w:ilvl w:val="0"/>
          <w:numId w:val="17"/>
        </w:numPr>
      </w:pPr>
      <w:r w:rsidRPr="00282F50">
        <w:t>Technology Stack: Must use Next.js 14, Prisma, and Stripe.</w:t>
      </w:r>
    </w:p>
    <w:p w14:paraId="1DA89CA5" w14:textId="77777777" w:rsidR="007B55E3" w:rsidRDefault="00000000">
      <w:pPr>
        <w:pStyle w:val="Heading2"/>
      </w:pPr>
      <w:r w:rsidRPr="00282F50">
        <w:t>2.6 User Documentation</w:t>
      </w:r>
    </w:p>
    <w:p w14:paraId="7041CED3" w14:textId="77777777" w:rsidR="00282F50" w:rsidRPr="00282F50" w:rsidRDefault="00282F50" w:rsidP="00282F50">
      <w:pPr>
        <w:numPr>
          <w:ilvl w:val="0"/>
          <w:numId w:val="18"/>
        </w:numPr>
      </w:pPr>
      <w:r w:rsidRPr="00282F50">
        <w:t>User manual</w:t>
      </w:r>
    </w:p>
    <w:p w14:paraId="67DCE588" w14:textId="75796165" w:rsidR="00282F50" w:rsidRPr="00282F50" w:rsidRDefault="00282F50" w:rsidP="00282F50">
      <w:pPr>
        <w:numPr>
          <w:ilvl w:val="0"/>
          <w:numId w:val="18"/>
        </w:numPr>
      </w:pPr>
      <w:r w:rsidRPr="00282F50">
        <w:t>Online help and tutorials</w:t>
      </w:r>
    </w:p>
    <w:p w14:paraId="2E918E1F" w14:textId="77777777" w:rsidR="007B55E3" w:rsidRDefault="00000000">
      <w:pPr>
        <w:pStyle w:val="Heading2"/>
      </w:pPr>
      <w:r w:rsidRPr="00282F50">
        <w:t>2.7 Assumptions and Dependencies</w:t>
      </w:r>
    </w:p>
    <w:p w14:paraId="294F7504" w14:textId="77777777" w:rsidR="005905F4" w:rsidRPr="005905F4" w:rsidRDefault="005905F4" w:rsidP="005905F4">
      <w:pPr>
        <w:numPr>
          <w:ilvl w:val="0"/>
          <w:numId w:val="19"/>
        </w:numPr>
      </w:pPr>
      <w:r w:rsidRPr="005905F4">
        <w:t>The system relies on third-party services like Stripe for payment processing.</w:t>
      </w:r>
    </w:p>
    <w:p w14:paraId="12C56892" w14:textId="265BACD5" w:rsidR="005905F4" w:rsidRPr="005905F4" w:rsidRDefault="005905F4" w:rsidP="005905F4">
      <w:pPr>
        <w:numPr>
          <w:ilvl w:val="0"/>
          <w:numId w:val="19"/>
        </w:numPr>
      </w:pPr>
      <w:r w:rsidRPr="005905F4">
        <w:t>The system assumes users have basic knowledge of web browsing and form filling.</w:t>
      </w:r>
    </w:p>
    <w:p w14:paraId="0047C4ED" w14:textId="754AFF46" w:rsidR="007B55E3" w:rsidRPr="00282F50" w:rsidRDefault="00000000">
      <w:pPr>
        <w:pStyle w:val="Heading1"/>
      </w:pPr>
      <w:r w:rsidRPr="00282F50">
        <w:t xml:space="preserve">3. </w:t>
      </w:r>
      <w:r w:rsidR="005905F4" w:rsidRPr="005905F4">
        <w:t>System Features</w:t>
      </w:r>
    </w:p>
    <w:p w14:paraId="5C5A5D1C" w14:textId="10A15467" w:rsidR="007B55E3" w:rsidRDefault="00000000">
      <w:pPr>
        <w:pStyle w:val="Heading2"/>
      </w:pPr>
      <w:r w:rsidRPr="00282F50">
        <w:t xml:space="preserve">3.1 </w:t>
      </w:r>
      <w:r w:rsidR="005905F4" w:rsidRPr="005905F4">
        <w:t>Multivendor B2B2B SaaS Platform</w:t>
      </w:r>
    </w:p>
    <w:p w14:paraId="7886E0D3" w14:textId="5576365B" w:rsidR="005905F4" w:rsidRPr="005905F4" w:rsidRDefault="005905F4" w:rsidP="005905F4">
      <w:r w:rsidRPr="005905F4">
        <w:t>The platform shall support multivendor operations, allowing users to manage multiple vendors within a single platform.</w:t>
      </w:r>
    </w:p>
    <w:p w14:paraId="18D5C3C8" w14:textId="534AEBFA" w:rsidR="007B55E3" w:rsidRDefault="00000000">
      <w:pPr>
        <w:pStyle w:val="Heading2"/>
      </w:pPr>
      <w:r w:rsidRPr="00282F50">
        <w:t xml:space="preserve">3.2 </w:t>
      </w:r>
      <w:r w:rsidR="005905F4" w:rsidRPr="005905F4">
        <w:t>Agency and Sub Accounts Management</w:t>
      </w:r>
    </w:p>
    <w:p w14:paraId="257630EC" w14:textId="5C8C92E0" w:rsidR="005905F4" w:rsidRDefault="005905F4" w:rsidP="005905F4">
      <w:r w:rsidRPr="005905F4">
        <w:t>The platform shall allow agencies to create and manage sub-accounts for clients or teams, segmenting responsibilities and billing.</w:t>
      </w:r>
    </w:p>
    <w:p w14:paraId="45135DB7" w14:textId="7FC3D961" w:rsidR="003C18B1" w:rsidRDefault="003C18B1" w:rsidP="003C18B1">
      <w:pPr>
        <w:pStyle w:val="Heading2"/>
      </w:pPr>
      <w:r w:rsidRPr="00282F50">
        <w:t>3.</w:t>
      </w:r>
      <w:r>
        <w:t>3</w:t>
      </w:r>
      <w:r w:rsidRPr="00282F50">
        <w:t xml:space="preserve"> </w:t>
      </w:r>
      <w:r w:rsidRPr="003C18B1">
        <w:t>Website &amp; Funnel Builder</w:t>
      </w:r>
    </w:p>
    <w:p w14:paraId="616F11D9" w14:textId="7E99C224" w:rsidR="005905F4" w:rsidRDefault="003C18B1" w:rsidP="005905F4">
      <w:r w:rsidRPr="005905F4">
        <w:t xml:space="preserve">The platform shall </w:t>
      </w:r>
      <w:r w:rsidRPr="003C18B1">
        <w:t>provide tools for building and managing websites and sales funnels directly on the platform.</w:t>
      </w:r>
    </w:p>
    <w:p w14:paraId="415FBFFC" w14:textId="2C58A616" w:rsidR="003C18B1" w:rsidRDefault="003C18B1" w:rsidP="003C18B1">
      <w:pPr>
        <w:pStyle w:val="Heading2"/>
        <w:tabs>
          <w:tab w:val="center" w:pos="4320"/>
        </w:tabs>
      </w:pPr>
      <w:r w:rsidRPr="00282F50">
        <w:t>3.</w:t>
      </w:r>
      <w:r>
        <w:t xml:space="preserve">4 </w:t>
      </w:r>
      <w:r w:rsidRPr="003C18B1">
        <w:t>Role-based Access Control</w:t>
      </w:r>
      <w:r>
        <w:tab/>
      </w:r>
    </w:p>
    <w:p w14:paraId="1315AB77" w14:textId="5236E001" w:rsidR="003C18B1" w:rsidRDefault="003C18B1" w:rsidP="005905F4">
      <w:r w:rsidRPr="005905F4">
        <w:t>The</w:t>
      </w:r>
      <w:r>
        <w:t xml:space="preserve"> </w:t>
      </w:r>
      <w:r w:rsidRPr="003C18B1">
        <w:t>platform shall ensure users access only the features and data they are authorized for, enhancing security and data segregation.</w:t>
      </w:r>
    </w:p>
    <w:p w14:paraId="53887D6A" w14:textId="5171FD12" w:rsidR="003C18B1" w:rsidRDefault="003C18B1" w:rsidP="003C18B1">
      <w:pPr>
        <w:pStyle w:val="Heading2"/>
        <w:tabs>
          <w:tab w:val="center" w:pos="4320"/>
        </w:tabs>
      </w:pPr>
      <w:r w:rsidRPr="00282F50">
        <w:t>3.</w:t>
      </w:r>
      <w:r w:rsidRPr="003C18B1">
        <w:t>5 Stripe Subscription and Add-on Products</w:t>
      </w:r>
      <w:r>
        <w:tab/>
      </w:r>
    </w:p>
    <w:p w14:paraId="44B7311D" w14:textId="1D0687AA" w:rsidR="003C18B1" w:rsidRDefault="003C18B1" w:rsidP="005905F4">
      <w:r w:rsidRPr="005905F4">
        <w:t>The</w:t>
      </w:r>
      <w:r>
        <w:t xml:space="preserve"> </w:t>
      </w:r>
      <w:r w:rsidRPr="003C18B1">
        <w:t xml:space="preserve">platform </w:t>
      </w:r>
      <w:r w:rsidRPr="003C18B1">
        <w:t>integrates</w:t>
      </w:r>
      <w:r w:rsidRPr="003C18B1">
        <w:t xml:space="preserve"> with Stripe to manage subscriptions and add-on products seamlessly.</w:t>
      </w:r>
    </w:p>
    <w:p w14:paraId="64EFA0FA" w14:textId="2D8EFACC" w:rsidR="003C18B1" w:rsidRDefault="003C18B1" w:rsidP="003C18B1">
      <w:pPr>
        <w:pStyle w:val="Heading2"/>
        <w:tabs>
          <w:tab w:val="center" w:pos="4320"/>
        </w:tabs>
      </w:pPr>
      <w:r w:rsidRPr="00282F50">
        <w:t>3.</w:t>
      </w:r>
      <w:r>
        <w:t xml:space="preserve">6 </w:t>
      </w:r>
      <w:r w:rsidRPr="003C18B1">
        <w:t>Customizable Dashboards</w:t>
      </w:r>
    </w:p>
    <w:p w14:paraId="57FF7468" w14:textId="42F91673" w:rsidR="003C18B1" w:rsidRDefault="003C18B1" w:rsidP="003C18B1">
      <w:r w:rsidRPr="005905F4">
        <w:t>The</w:t>
      </w:r>
      <w:r>
        <w:t xml:space="preserve"> </w:t>
      </w:r>
      <w:r w:rsidRPr="003C18B1">
        <w:t>platform</w:t>
      </w:r>
      <w:r>
        <w:t xml:space="preserve"> </w:t>
      </w:r>
      <w:r w:rsidRPr="003C18B1">
        <w:t>shall allow users to customize dashboards to view relevant data and metrics.</w:t>
      </w:r>
    </w:p>
    <w:p w14:paraId="1B56D426" w14:textId="1217AD46" w:rsidR="003C18B1" w:rsidRDefault="003C18B1" w:rsidP="003C18B1">
      <w:pPr>
        <w:pStyle w:val="Heading2"/>
        <w:tabs>
          <w:tab w:val="center" w:pos="4320"/>
        </w:tabs>
      </w:pPr>
      <w:r w:rsidRPr="00282F50">
        <w:lastRenderedPageBreak/>
        <w:t>3.</w:t>
      </w:r>
      <w:r>
        <w:t xml:space="preserve">7 </w:t>
      </w:r>
      <w:r w:rsidRPr="003C18B1">
        <w:t>Media Storage for Users</w:t>
      </w:r>
    </w:p>
    <w:p w14:paraId="6D1569BA" w14:textId="69717AD3" w:rsidR="003C18B1" w:rsidRDefault="003C18B1" w:rsidP="003C18B1">
      <w:r w:rsidRPr="005905F4">
        <w:t>The</w:t>
      </w:r>
      <w:r>
        <w:t xml:space="preserve"> </w:t>
      </w:r>
      <w:r w:rsidRPr="003C18B1">
        <w:t>platform</w:t>
      </w:r>
      <w:r>
        <w:t xml:space="preserve"> </w:t>
      </w:r>
      <w:r w:rsidRPr="003C18B1">
        <w:t>shall provide media storage for users to store and manage images, documents, and other media files.</w:t>
      </w:r>
    </w:p>
    <w:p w14:paraId="2BFCB8BE" w14:textId="1FBD6B09" w:rsidR="003C18B1" w:rsidRDefault="003C18B1" w:rsidP="003C18B1">
      <w:pPr>
        <w:pStyle w:val="Heading2"/>
        <w:tabs>
          <w:tab w:val="center" w:pos="4320"/>
        </w:tabs>
      </w:pPr>
      <w:r w:rsidRPr="00282F50">
        <w:t>3.</w:t>
      </w:r>
      <w:r>
        <w:t>8</w:t>
      </w:r>
      <w:r>
        <w:t xml:space="preserve"> </w:t>
      </w:r>
      <w:r w:rsidRPr="003C18B1">
        <w:t>AI-Powered Face ID and Recognition</w:t>
      </w:r>
    </w:p>
    <w:p w14:paraId="69EDF771" w14:textId="77777777" w:rsidR="003C18B1" w:rsidRPr="003C18B1" w:rsidRDefault="003C18B1" w:rsidP="003C18B1"/>
    <w:p w14:paraId="4F9BEDC0" w14:textId="693A97D2" w:rsidR="003C18B1" w:rsidRDefault="003C18B1" w:rsidP="003C18B1">
      <w:pPr>
        <w:rPr>
          <w:b/>
          <w:bCs/>
        </w:rPr>
      </w:pPr>
      <w:r w:rsidRPr="003C18B1">
        <w:rPr>
          <w:b/>
          <w:bCs/>
        </w:rPr>
        <w:t>Feature Description</w:t>
      </w:r>
    </w:p>
    <w:p w14:paraId="186B75CF" w14:textId="2D95F86A" w:rsidR="003C18B1" w:rsidRDefault="003C18B1" w:rsidP="003C18B1">
      <w:r w:rsidRPr="003C18B1">
        <w:t>The AI-Powered Face ID and Recognition feature is an optional sign-in mechanism that utilizes facial recognition technology to facilitate the sign-in process and enhance security. This feature serves as an additional authentication factor, ensuring that only authorized users can access the platform.</w:t>
      </w:r>
    </w:p>
    <w:p w14:paraId="6F181075" w14:textId="77777777" w:rsidR="00C206D7" w:rsidRDefault="00C206D7" w:rsidP="003C18B1"/>
    <w:p w14:paraId="513EB4A4" w14:textId="77777777" w:rsidR="003C18B1" w:rsidRDefault="003C18B1" w:rsidP="003C18B1">
      <w:pPr>
        <w:rPr>
          <w:b/>
          <w:bCs/>
        </w:rPr>
      </w:pPr>
      <w:r w:rsidRPr="003C18B1">
        <w:rPr>
          <w:b/>
          <w:bCs/>
        </w:rPr>
        <w:t>Functional Requirements</w:t>
      </w:r>
    </w:p>
    <w:p w14:paraId="24124CD3" w14:textId="77777777" w:rsidR="00C206D7" w:rsidRPr="00C206D7" w:rsidRDefault="00C206D7" w:rsidP="00C206D7">
      <w:pPr>
        <w:numPr>
          <w:ilvl w:val="0"/>
          <w:numId w:val="21"/>
        </w:numPr>
      </w:pPr>
      <w:r w:rsidRPr="00C206D7">
        <w:t>The system shall provide an option for users to enable or disable AI-Powered Face ID and Recognition for their accounts.</w:t>
      </w:r>
    </w:p>
    <w:p w14:paraId="6D1A001C" w14:textId="77777777" w:rsidR="00C206D7" w:rsidRPr="00C206D7" w:rsidRDefault="00C206D7" w:rsidP="00C206D7">
      <w:pPr>
        <w:numPr>
          <w:ilvl w:val="0"/>
          <w:numId w:val="21"/>
        </w:numPr>
      </w:pPr>
      <w:r w:rsidRPr="00C206D7">
        <w:t>The system shall capture and store facial data securely for registered users who opt to use this feature.</w:t>
      </w:r>
    </w:p>
    <w:p w14:paraId="19831AA0" w14:textId="77777777" w:rsidR="00C206D7" w:rsidRPr="00C206D7" w:rsidRDefault="00C206D7" w:rsidP="00C206D7">
      <w:pPr>
        <w:numPr>
          <w:ilvl w:val="0"/>
          <w:numId w:val="21"/>
        </w:numPr>
      </w:pPr>
      <w:r w:rsidRPr="00C206D7">
        <w:t>The system shall perform real-time face recognition during the sign-in process to verify the user's identity.</w:t>
      </w:r>
    </w:p>
    <w:p w14:paraId="55A127B1" w14:textId="77777777" w:rsidR="00C206D7" w:rsidRPr="00C206D7" w:rsidRDefault="00C206D7" w:rsidP="00C206D7">
      <w:pPr>
        <w:numPr>
          <w:ilvl w:val="0"/>
          <w:numId w:val="21"/>
        </w:numPr>
      </w:pPr>
      <w:r w:rsidRPr="00C206D7">
        <w:t>The system shall notify users if the face recognition attempt fails and prompt them to use an alternative sign-in method.</w:t>
      </w:r>
    </w:p>
    <w:p w14:paraId="2E20AF6A" w14:textId="123D3436" w:rsidR="00C206D7" w:rsidRDefault="00C206D7" w:rsidP="00C206D7">
      <w:pPr>
        <w:numPr>
          <w:ilvl w:val="0"/>
          <w:numId w:val="21"/>
        </w:numPr>
      </w:pPr>
      <w:r w:rsidRPr="00C206D7">
        <w:t>The system shall comply with all relevant data protection and privacy regulations concerning the storage and processing of biometric data.</w:t>
      </w:r>
    </w:p>
    <w:p w14:paraId="4365A977" w14:textId="77777777" w:rsidR="00C206D7" w:rsidRDefault="00C206D7" w:rsidP="00C206D7">
      <w:pPr>
        <w:ind w:left="720"/>
      </w:pPr>
    </w:p>
    <w:p w14:paraId="66974353" w14:textId="77777777" w:rsidR="00C206D7" w:rsidRDefault="00C206D7" w:rsidP="00C206D7">
      <w:pPr>
        <w:rPr>
          <w:b/>
          <w:bCs/>
        </w:rPr>
      </w:pPr>
      <w:r w:rsidRPr="00C206D7">
        <w:rPr>
          <w:b/>
          <w:bCs/>
        </w:rPr>
        <w:t>Non-Functional Requirements</w:t>
      </w:r>
    </w:p>
    <w:p w14:paraId="7D56B60E" w14:textId="77777777" w:rsidR="00C206D7" w:rsidRPr="00C206D7" w:rsidRDefault="00C206D7" w:rsidP="00C206D7">
      <w:pPr>
        <w:numPr>
          <w:ilvl w:val="0"/>
          <w:numId w:val="22"/>
        </w:numPr>
      </w:pPr>
      <w:r w:rsidRPr="00C206D7">
        <w:t>The face recognition process shall complete within 2 seconds under normal network conditions.</w:t>
      </w:r>
    </w:p>
    <w:p w14:paraId="0293418F" w14:textId="77777777" w:rsidR="00C206D7" w:rsidRPr="00C206D7" w:rsidRDefault="00C206D7" w:rsidP="00C206D7">
      <w:pPr>
        <w:numPr>
          <w:ilvl w:val="0"/>
          <w:numId w:val="22"/>
        </w:numPr>
      </w:pPr>
      <w:r w:rsidRPr="00C206D7">
        <w:t>The system shall ensure a false acceptance rate (FAR) of less than 0.01% and a false rejection rate (FRR) of less than 1%.</w:t>
      </w:r>
    </w:p>
    <w:p w14:paraId="6646B1D6" w14:textId="77777777" w:rsidR="00C206D7" w:rsidRPr="00C206D7" w:rsidRDefault="00C206D7" w:rsidP="00C206D7">
      <w:pPr>
        <w:numPr>
          <w:ilvl w:val="0"/>
          <w:numId w:val="22"/>
        </w:numPr>
      </w:pPr>
      <w:r w:rsidRPr="00C206D7">
        <w:t>The system shall encrypt all stored facial data using industry-standard encryption techniques.</w:t>
      </w:r>
    </w:p>
    <w:p w14:paraId="41214300" w14:textId="77777777" w:rsidR="00C206D7" w:rsidRDefault="00C206D7" w:rsidP="00C206D7">
      <w:pPr>
        <w:numPr>
          <w:ilvl w:val="0"/>
          <w:numId w:val="22"/>
        </w:numPr>
      </w:pPr>
      <w:r w:rsidRPr="00C206D7">
        <w:t>The system shall provide a user-friendly interface for managing face recognition settings.</w:t>
      </w:r>
    </w:p>
    <w:p w14:paraId="0A7B3321" w14:textId="77777777" w:rsidR="00C206D7" w:rsidRDefault="00C206D7" w:rsidP="00C206D7">
      <w:pPr>
        <w:ind w:left="360"/>
        <w:rPr>
          <w:b/>
          <w:bCs/>
        </w:rPr>
      </w:pPr>
      <w:r w:rsidRPr="00C206D7">
        <w:rPr>
          <w:b/>
          <w:bCs/>
        </w:rPr>
        <w:lastRenderedPageBreak/>
        <w:t>Assumptions and Dependencies</w:t>
      </w:r>
    </w:p>
    <w:p w14:paraId="7AE766A8" w14:textId="77777777" w:rsidR="00C206D7" w:rsidRPr="00C206D7" w:rsidRDefault="00C206D7" w:rsidP="00C206D7">
      <w:pPr>
        <w:numPr>
          <w:ilvl w:val="0"/>
          <w:numId w:val="23"/>
        </w:numPr>
      </w:pPr>
      <w:r w:rsidRPr="00C206D7">
        <w:t>Users have devices equipped with a camera that meets the minimum resolution requirements for facial recognition.</w:t>
      </w:r>
    </w:p>
    <w:p w14:paraId="1A5A3757" w14:textId="77777777" w:rsidR="00C206D7" w:rsidRDefault="00C206D7" w:rsidP="00C206D7">
      <w:pPr>
        <w:numPr>
          <w:ilvl w:val="0"/>
          <w:numId w:val="23"/>
        </w:numPr>
      </w:pPr>
      <w:r w:rsidRPr="00C206D7">
        <w:t>The platform relies on third-party AI and machine learning services to perform face recognition.</w:t>
      </w:r>
    </w:p>
    <w:p w14:paraId="638AC9A1" w14:textId="77777777" w:rsidR="00C206D7" w:rsidRDefault="00C206D7" w:rsidP="00C206D7">
      <w:pPr>
        <w:ind w:left="360"/>
      </w:pPr>
    </w:p>
    <w:p w14:paraId="0A1DC9E6" w14:textId="692B62F1" w:rsidR="00C206D7" w:rsidRDefault="00C206D7" w:rsidP="00C206D7">
      <w:pPr>
        <w:ind w:left="360"/>
        <w:rPr>
          <w:b/>
          <w:bCs/>
        </w:rPr>
      </w:pPr>
      <w:r w:rsidRPr="00C206D7">
        <w:rPr>
          <w:b/>
          <w:bCs/>
        </w:rPr>
        <w:t>Security Requirements</w:t>
      </w:r>
    </w:p>
    <w:p w14:paraId="5CFCEA9E" w14:textId="77777777" w:rsidR="00C206D7" w:rsidRPr="00C206D7" w:rsidRDefault="00C206D7" w:rsidP="00C206D7">
      <w:pPr>
        <w:numPr>
          <w:ilvl w:val="0"/>
          <w:numId w:val="24"/>
        </w:numPr>
      </w:pPr>
      <w:r w:rsidRPr="00C206D7">
        <w:t>The system shall use secure communication channels (HTTPS) for transmitting facial data.</w:t>
      </w:r>
    </w:p>
    <w:p w14:paraId="6DC1911B" w14:textId="77777777" w:rsidR="00C206D7" w:rsidRPr="00C206D7" w:rsidRDefault="00C206D7" w:rsidP="00C206D7">
      <w:pPr>
        <w:numPr>
          <w:ilvl w:val="0"/>
          <w:numId w:val="24"/>
        </w:numPr>
      </w:pPr>
      <w:r w:rsidRPr="00C206D7">
        <w:t>The system shall implement measures to prevent unauthorized access to facial data.</w:t>
      </w:r>
    </w:p>
    <w:p w14:paraId="66553EF0" w14:textId="74FDCE51" w:rsidR="00C206D7" w:rsidRDefault="00C206D7" w:rsidP="00C206D7">
      <w:pPr>
        <w:numPr>
          <w:ilvl w:val="0"/>
          <w:numId w:val="24"/>
        </w:numPr>
      </w:pPr>
      <w:r w:rsidRPr="00C206D7">
        <w:t>The system shall regularly update the facial recognition algorithms to address new security threats.</w:t>
      </w:r>
    </w:p>
    <w:p w14:paraId="5FB64E7D" w14:textId="77777777" w:rsidR="00C206D7" w:rsidRDefault="00C206D7" w:rsidP="00C206D7">
      <w:pPr>
        <w:ind w:left="360"/>
      </w:pPr>
    </w:p>
    <w:p w14:paraId="2641C004" w14:textId="39E704A9" w:rsidR="00C206D7" w:rsidRDefault="00C206D7" w:rsidP="00C206D7">
      <w:pPr>
        <w:pStyle w:val="Heading1"/>
      </w:pPr>
      <w:r>
        <w:t>4</w:t>
      </w:r>
      <w:r w:rsidRPr="00C206D7">
        <w:t>. External Interface Requirements</w:t>
      </w:r>
    </w:p>
    <w:p w14:paraId="3549C413" w14:textId="77777777" w:rsidR="00C206D7" w:rsidRDefault="00C206D7" w:rsidP="00C206D7"/>
    <w:p w14:paraId="40346877" w14:textId="2484FAA0" w:rsidR="00C206D7" w:rsidRDefault="00C206D7" w:rsidP="00C206D7">
      <w:pPr>
        <w:pStyle w:val="Heading2"/>
        <w:tabs>
          <w:tab w:val="center" w:pos="4320"/>
        </w:tabs>
      </w:pPr>
      <w:r>
        <w:t>4</w:t>
      </w:r>
      <w:r w:rsidRPr="00282F50">
        <w:t>.</w:t>
      </w:r>
      <w:r>
        <w:t>1</w:t>
      </w:r>
      <w:r>
        <w:t xml:space="preserve"> </w:t>
      </w:r>
      <w:r w:rsidRPr="00C206D7">
        <w:t>User Interfaces</w:t>
      </w:r>
    </w:p>
    <w:p w14:paraId="32F0CF7E" w14:textId="77777777" w:rsidR="00C206D7" w:rsidRPr="00C206D7" w:rsidRDefault="00C206D7" w:rsidP="00C206D7">
      <w:pPr>
        <w:numPr>
          <w:ilvl w:val="0"/>
          <w:numId w:val="26"/>
        </w:numPr>
      </w:pPr>
      <w:r w:rsidRPr="00C206D7">
        <w:t>The platform shall provide an intuitive and user-friendly interface for all user classes.</w:t>
      </w:r>
    </w:p>
    <w:p w14:paraId="7A384182" w14:textId="17D3E20D" w:rsidR="00C206D7" w:rsidRDefault="00C206D7" w:rsidP="00A20AD9">
      <w:pPr>
        <w:numPr>
          <w:ilvl w:val="0"/>
          <w:numId w:val="26"/>
        </w:numPr>
      </w:pPr>
      <w:r w:rsidRPr="00C206D7">
        <w:t>The platform shall support both light and dark modes.</w:t>
      </w:r>
    </w:p>
    <w:p w14:paraId="7D55EF23" w14:textId="227E58A3" w:rsidR="00C206D7" w:rsidRDefault="00C206D7" w:rsidP="00C206D7">
      <w:pPr>
        <w:pStyle w:val="Heading2"/>
        <w:tabs>
          <w:tab w:val="center" w:pos="4320"/>
        </w:tabs>
      </w:pPr>
      <w:r>
        <w:t>4</w:t>
      </w:r>
      <w:r w:rsidRPr="00282F50">
        <w:t>.</w:t>
      </w:r>
      <w:r w:rsidRPr="00C206D7">
        <w:t>2 Hardware Interfaces</w:t>
      </w:r>
    </w:p>
    <w:p w14:paraId="28B30924" w14:textId="77777777" w:rsidR="00C206D7" w:rsidRPr="00C206D7" w:rsidRDefault="00C206D7" w:rsidP="00C206D7">
      <w:pPr>
        <w:numPr>
          <w:ilvl w:val="0"/>
          <w:numId w:val="27"/>
        </w:numPr>
      </w:pPr>
      <w:r w:rsidRPr="00C206D7">
        <w:t>The platform shall be accessible via standard computer hardware with internet connectivity.</w:t>
      </w:r>
    </w:p>
    <w:p w14:paraId="690AD22E" w14:textId="1C52AF44" w:rsidR="00C206D7" w:rsidRDefault="00C206D7" w:rsidP="00C206D7">
      <w:pPr>
        <w:pStyle w:val="Heading2"/>
        <w:tabs>
          <w:tab w:val="center" w:pos="4320"/>
        </w:tabs>
      </w:pPr>
      <w:r>
        <w:t>4</w:t>
      </w:r>
      <w:r w:rsidRPr="00282F50">
        <w:t>.</w:t>
      </w:r>
      <w:r w:rsidRPr="00C206D7">
        <w:t>3 Software Interfaces</w:t>
      </w:r>
    </w:p>
    <w:p w14:paraId="152A4851" w14:textId="11D9F06C" w:rsidR="00C206D7" w:rsidRDefault="00C206D7" w:rsidP="00C206D7">
      <w:pPr>
        <w:numPr>
          <w:ilvl w:val="0"/>
          <w:numId w:val="28"/>
        </w:numPr>
      </w:pPr>
      <w:r w:rsidRPr="00C206D7">
        <w:t>The platform shall use HTTPS for secure communication over the internet.</w:t>
      </w:r>
    </w:p>
    <w:p w14:paraId="3BC6FC07" w14:textId="77777777" w:rsidR="00C206D7" w:rsidRDefault="00C206D7" w:rsidP="00C206D7"/>
    <w:p w14:paraId="316FABC5" w14:textId="77777777" w:rsidR="00514972" w:rsidRDefault="00514972" w:rsidP="00C206D7">
      <w:pPr>
        <w:pStyle w:val="Heading1"/>
      </w:pPr>
    </w:p>
    <w:p w14:paraId="1A2851B9" w14:textId="77777777" w:rsidR="00514972" w:rsidRDefault="00514972" w:rsidP="00C206D7">
      <w:pPr>
        <w:pStyle w:val="Heading1"/>
      </w:pPr>
    </w:p>
    <w:p w14:paraId="1DE480EE" w14:textId="241D7BEF" w:rsidR="00C206D7" w:rsidRDefault="00C206D7" w:rsidP="00C206D7">
      <w:pPr>
        <w:pStyle w:val="Heading1"/>
      </w:pPr>
      <w:r>
        <w:t>5</w:t>
      </w:r>
      <w:r w:rsidRPr="00C206D7">
        <w:t>. Other Nonfunctional Requirements</w:t>
      </w:r>
    </w:p>
    <w:p w14:paraId="6F562FA6" w14:textId="77777777" w:rsidR="00514972" w:rsidRPr="00514972" w:rsidRDefault="00514972" w:rsidP="00514972"/>
    <w:p w14:paraId="557ADF2A" w14:textId="3EBBECB4" w:rsidR="00514972" w:rsidRDefault="00514972" w:rsidP="00514972">
      <w:pPr>
        <w:pStyle w:val="Heading2"/>
        <w:tabs>
          <w:tab w:val="center" w:pos="4320"/>
        </w:tabs>
      </w:pPr>
      <w:r w:rsidRPr="00514972">
        <w:t>5.1 Performance Requirements</w:t>
      </w:r>
    </w:p>
    <w:p w14:paraId="1FE2BB7F" w14:textId="641D5BAE" w:rsidR="00514972" w:rsidRDefault="00514972" w:rsidP="00514972">
      <w:pPr>
        <w:numPr>
          <w:ilvl w:val="0"/>
          <w:numId w:val="29"/>
        </w:numPr>
      </w:pPr>
      <w:r w:rsidRPr="00514972">
        <w:t>The platform shall handle up to 10,000 concurrent users without performance degradation.</w:t>
      </w:r>
    </w:p>
    <w:p w14:paraId="279EBFCD" w14:textId="1030E488" w:rsidR="00514972" w:rsidRPr="00514972" w:rsidRDefault="00514972" w:rsidP="00514972">
      <w:pPr>
        <w:pStyle w:val="Heading2"/>
        <w:tabs>
          <w:tab w:val="center" w:pos="4320"/>
        </w:tabs>
      </w:pPr>
      <w:r w:rsidRPr="00514972">
        <w:t>5.</w:t>
      </w:r>
      <w:r>
        <w:t>2 Safety</w:t>
      </w:r>
      <w:r w:rsidRPr="00514972">
        <w:t xml:space="preserve"> Requirements</w:t>
      </w:r>
    </w:p>
    <w:p w14:paraId="74F258BD" w14:textId="1B1D9EC2" w:rsidR="00514972" w:rsidRDefault="00514972" w:rsidP="00514972">
      <w:pPr>
        <w:numPr>
          <w:ilvl w:val="0"/>
          <w:numId w:val="30"/>
        </w:numPr>
      </w:pPr>
      <w:r w:rsidRPr="00514972">
        <w:t>The platform shall ensure data integrity and prevent data loss.</w:t>
      </w:r>
    </w:p>
    <w:p w14:paraId="27DDA5EF" w14:textId="40C78FF0" w:rsidR="00514972" w:rsidRDefault="00514972" w:rsidP="00514972">
      <w:pPr>
        <w:pStyle w:val="Heading2"/>
        <w:tabs>
          <w:tab w:val="center" w:pos="4320"/>
        </w:tabs>
      </w:pPr>
      <w:r w:rsidRPr="00514972">
        <w:t>5.</w:t>
      </w:r>
      <w:r>
        <w:t>3 Security</w:t>
      </w:r>
      <w:r w:rsidRPr="00514972">
        <w:t xml:space="preserve"> Requirements</w:t>
      </w:r>
    </w:p>
    <w:p w14:paraId="3B6D296F" w14:textId="77777777" w:rsidR="00514972" w:rsidRPr="00514972" w:rsidRDefault="00514972" w:rsidP="00514972">
      <w:pPr>
        <w:numPr>
          <w:ilvl w:val="0"/>
          <w:numId w:val="31"/>
        </w:numPr>
      </w:pPr>
      <w:r w:rsidRPr="00514972">
        <w:t>The platform shall use secure authentication mechanisms, including optional AI-powered Face ID and recognition.</w:t>
      </w:r>
    </w:p>
    <w:p w14:paraId="1B34E7AF" w14:textId="6900978E" w:rsidR="00514972" w:rsidRDefault="00514972" w:rsidP="00514972">
      <w:pPr>
        <w:numPr>
          <w:ilvl w:val="0"/>
          <w:numId w:val="31"/>
        </w:numPr>
      </w:pPr>
      <w:r w:rsidRPr="00514972">
        <w:t>The platform shall comply with GDPR and other relevant data protection regulations.</w:t>
      </w:r>
    </w:p>
    <w:p w14:paraId="2645C029" w14:textId="6FC4CA50" w:rsidR="00514972" w:rsidRDefault="00514972" w:rsidP="00514972">
      <w:pPr>
        <w:pStyle w:val="Heading2"/>
        <w:tabs>
          <w:tab w:val="center" w:pos="4320"/>
        </w:tabs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514972">
        <w:t>5.4 Software Quality Attributes</w:t>
      </w:r>
    </w:p>
    <w:p w14:paraId="310E2969" w14:textId="77777777" w:rsidR="00514972" w:rsidRPr="00514972" w:rsidRDefault="00514972" w:rsidP="00514972">
      <w:pPr>
        <w:numPr>
          <w:ilvl w:val="0"/>
          <w:numId w:val="32"/>
        </w:numPr>
      </w:pPr>
      <w:r w:rsidRPr="00514972">
        <w:t>The platform shall be reliable, maintainable, and scalable.</w:t>
      </w:r>
    </w:p>
    <w:p w14:paraId="07575F90" w14:textId="77777777" w:rsidR="00514972" w:rsidRPr="00514972" w:rsidRDefault="00514972" w:rsidP="00514972">
      <w:pPr>
        <w:numPr>
          <w:ilvl w:val="0"/>
          <w:numId w:val="32"/>
        </w:numPr>
      </w:pPr>
      <w:r w:rsidRPr="00514972">
        <w:t>The platform shall provide a responsive user interface.</w:t>
      </w:r>
    </w:p>
    <w:p w14:paraId="015DE527" w14:textId="5877875F" w:rsidR="00514972" w:rsidRDefault="00514972" w:rsidP="00514972">
      <w:pPr>
        <w:pStyle w:val="Heading2"/>
        <w:tabs>
          <w:tab w:val="center" w:pos="4320"/>
        </w:tabs>
      </w:pPr>
      <w:r w:rsidRPr="00514972">
        <w:t>5.</w:t>
      </w:r>
      <w:r>
        <w:t>5</w:t>
      </w:r>
      <w:r w:rsidRPr="00514972">
        <w:t xml:space="preserve"> Business Rules</w:t>
      </w:r>
    </w:p>
    <w:p w14:paraId="3E761B73" w14:textId="77777777" w:rsidR="00514972" w:rsidRDefault="00514972" w:rsidP="00514972">
      <w:pPr>
        <w:numPr>
          <w:ilvl w:val="0"/>
          <w:numId w:val="33"/>
        </w:numPr>
      </w:pPr>
      <w:r w:rsidRPr="00514972">
        <w:t>The platform shall charge application fees on sales through Stripe.</w:t>
      </w:r>
    </w:p>
    <w:p w14:paraId="09234C99" w14:textId="77777777" w:rsidR="00514972" w:rsidRDefault="00514972" w:rsidP="00514972"/>
    <w:p w14:paraId="326E2677" w14:textId="77777777" w:rsidR="00514972" w:rsidRDefault="00514972" w:rsidP="00514972"/>
    <w:p w14:paraId="45C4C3B7" w14:textId="77777777" w:rsidR="00514972" w:rsidRDefault="00514972" w:rsidP="00514972"/>
    <w:p w14:paraId="6C987A6B" w14:textId="17CBB570" w:rsidR="00514972" w:rsidRDefault="00514972" w:rsidP="00514972">
      <w:pPr>
        <w:pStyle w:val="Heading1"/>
      </w:pPr>
      <w:r>
        <w:t>6</w:t>
      </w:r>
      <w:r w:rsidRPr="00C206D7">
        <w:t>. </w:t>
      </w:r>
      <w:r w:rsidRPr="00514972">
        <w:t>Other Requirements</w:t>
      </w:r>
    </w:p>
    <w:p w14:paraId="754A3457" w14:textId="77777777" w:rsidR="00514972" w:rsidRDefault="00514972" w:rsidP="00514972"/>
    <w:p w14:paraId="513F5731" w14:textId="77777777" w:rsidR="00514972" w:rsidRPr="00514972" w:rsidRDefault="00514972" w:rsidP="00514972">
      <w:pPr>
        <w:numPr>
          <w:ilvl w:val="0"/>
          <w:numId w:val="34"/>
        </w:numPr>
      </w:pPr>
      <w:r w:rsidRPr="00514972">
        <w:t>The platform shall support multilingual capabilities.</w:t>
      </w:r>
    </w:p>
    <w:p w14:paraId="791198CF" w14:textId="77777777" w:rsidR="00514972" w:rsidRPr="00514972" w:rsidRDefault="00514972" w:rsidP="00514972"/>
    <w:p w14:paraId="31C16FED" w14:textId="77777777" w:rsidR="003C18B1" w:rsidRDefault="003C18B1" w:rsidP="005905F4"/>
    <w:p w14:paraId="1CCD0C26" w14:textId="3CF2CAF0" w:rsidR="007B55E3" w:rsidRDefault="00514972">
      <w:pPr>
        <w:pStyle w:val="Heading1"/>
      </w:pPr>
      <w:r>
        <w:lastRenderedPageBreak/>
        <w:t>7</w:t>
      </w:r>
      <w:r w:rsidR="00000000" w:rsidRPr="00282F50">
        <w:t>. Appendices</w:t>
      </w:r>
      <w:r>
        <w:t xml:space="preserve"> </w:t>
      </w:r>
      <w:r w:rsidRPr="00514972">
        <w:t>A: Glossary</w:t>
      </w:r>
    </w:p>
    <w:p w14:paraId="6A9E873E" w14:textId="77777777" w:rsidR="00514972" w:rsidRPr="00514972" w:rsidRDefault="00514972" w:rsidP="00514972"/>
    <w:p w14:paraId="259E8870" w14:textId="77777777" w:rsidR="00514972" w:rsidRPr="00514972" w:rsidRDefault="00514972" w:rsidP="00514972">
      <w:pPr>
        <w:numPr>
          <w:ilvl w:val="0"/>
          <w:numId w:val="35"/>
        </w:numPr>
      </w:pPr>
      <w:r w:rsidRPr="00514972">
        <w:rPr>
          <w:b/>
          <w:bCs/>
        </w:rPr>
        <w:t>SaaS</w:t>
      </w:r>
      <w:r w:rsidRPr="00514972">
        <w:t>: Software as a Service</w:t>
      </w:r>
    </w:p>
    <w:p w14:paraId="4DE4F373" w14:textId="77777777" w:rsidR="00514972" w:rsidRPr="00514972" w:rsidRDefault="00514972" w:rsidP="00514972">
      <w:pPr>
        <w:numPr>
          <w:ilvl w:val="0"/>
          <w:numId w:val="35"/>
        </w:numPr>
      </w:pPr>
      <w:r w:rsidRPr="00514972">
        <w:rPr>
          <w:b/>
          <w:bCs/>
        </w:rPr>
        <w:t>GDPR</w:t>
      </w:r>
      <w:r w:rsidRPr="00514972">
        <w:t>: General Data Protection Regulation</w:t>
      </w:r>
    </w:p>
    <w:p w14:paraId="635C568C" w14:textId="77777777" w:rsidR="00514972" w:rsidRPr="00514972" w:rsidRDefault="00514972" w:rsidP="00514972">
      <w:pPr>
        <w:numPr>
          <w:ilvl w:val="0"/>
          <w:numId w:val="35"/>
        </w:numPr>
      </w:pPr>
      <w:r w:rsidRPr="00514972">
        <w:rPr>
          <w:b/>
          <w:bCs/>
        </w:rPr>
        <w:t>B2B2B</w:t>
      </w:r>
      <w:r w:rsidRPr="00514972">
        <w:t>: Business to Business to Business</w:t>
      </w:r>
    </w:p>
    <w:p w14:paraId="4A9080E8" w14:textId="51467B04" w:rsidR="00514972" w:rsidRPr="00514972" w:rsidRDefault="00514972" w:rsidP="00514972">
      <w:pPr>
        <w:numPr>
          <w:ilvl w:val="0"/>
          <w:numId w:val="35"/>
        </w:numPr>
      </w:pPr>
      <w:r w:rsidRPr="00514972">
        <w:rPr>
          <w:b/>
          <w:bCs/>
        </w:rPr>
        <w:t>API</w:t>
      </w:r>
      <w:r w:rsidRPr="00514972">
        <w:t>: Application Programming Interface</w:t>
      </w:r>
    </w:p>
    <w:p w14:paraId="09AF518C" w14:textId="6553994B" w:rsidR="00514972" w:rsidRDefault="002E60E0" w:rsidP="00514972">
      <w:pPr>
        <w:pStyle w:val="Heading1"/>
      </w:pPr>
      <w:r>
        <w:t>8</w:t>
      </w:r>
      <w:r w:rsidR="00514972" w:rsidRPr="00282F50">
        <w:t>. Appendices</w:t>
      </w:r>
      <w:r w:rsidR="00514972">
        <w:t xml:space="preserve"> </w:t>
      </w:r>
      <w:r w:rsidR="00514972" w:rsidRPr="00514972">
        <w:t>B: Analysis Models</w:t>
      </w:r>
    </w:p>
    <w:p w14:paraId="72862DFB" w14:textId="77777777" w:rsidR="002E60E0" w:rsidRPr="002E60E0" w:rsidRDefault="002E60E0" w:rsidP="002E60E0"/>
    <w:p w14:paraId="41D65502" w14:textId="77777777" w:rsidR="002E60E0" w:rsidRDefault="002E60E0" w:rsidP="002E60E0">
      <w:pPr>
        <w:numPr>
          <w:ilvl w:val="0"/>
          <w:numId w:val="36"/>
        </w:numPr>
      </w:pPr>
      <w:r w:rsidRPr="002E60E0">
        <w:t>Use case diagrams</w:t>
      </w:r>
    </w:p>
    <w:p w14:paraId="55CF9746" w14:textId="784B39E2" w:rsidR="002E60E0" w:rsidRPr="002E60E0" w:rsidRDefault="002E60E0" w:rsidP="002E60E0">
      <w:pPr>
        <w:ind w:left="360"/>
        <w:rPr>
          <w:b/>
          <w:bCs/>
        </w:rPr>
      </w:pPr>
      <w:r w:rsidRPr="002E60E0">
        <w:rPr>
          <w:b/>
          <w:bCs/>
        </w:rPr>
        <w:t>Use Case Diagram</w:t>
      </w:r>
      <w:r>
        <w:rPr>
          <w:b/>
          <w:bCs/>
        </w:rPr>
        <w:t>:</w:t>
      </w:r>
    </w:p>
    <w:p w14:paraId="17EB34E5" w14:textId="77777777" w:rsidR="002E60E0" w:rsidRPr="002E60E0" w:rsidRDefault="002E60E0" w:rsidP="002E60E0">
      <w:pPr>
        <w:ind w:left="360"/>
        <w:rPr>
          <w:b/>
          <w:bCs/>
        </w:rPr>
      </w:pPr>
      <w:r w:rsidRPr="002E60E0">
        <w:rPr>
          <w:b/>
          <w:bCs/>
        </w:rPr>
        <w:t>Actors:</w:t>
      </w:r>
    </w:p>
    <w:p w14:paraId="3558EE36" w14:textId="77777777" w:rsidR="002E60E0" w:rsidRPr="002E60E0" w:rsidRDefault="002E60E0" w:rsidP="002E60E0">
      <w:pPr>
        <w:numPr>
          <w:ilvl w:val="0"/>
          <w:numId w:val="38"/>
        </w:numPr>
      </w:pPr>
      <w:r w:rsidRPr="002E60E0">
        <w:rPr>
          <w:b/>
          <w:bCs/>
        </w:rPr>
        <w:t>Administrator</w:t>
      </w:r>
      <w:r w:rsidRPr="002E60E0">
        <w:t>: Manages the entire platform, including user accounts and settings.</w:t>
      </w:r>
    </w:p>
    <w:p w14:paraId="2FB77039" w14:textId="77777777" w:rsidR="002E60E0" w:rsidRPr="002E60E0" w:rsidRDefault="002E60E0" w:rsidP="002E60E0">
      <w:pPr>
        <w:numPr>
          <w:ilvl w:val="0"/>
          <w:numId w:val="38"/>
        </w:numPr>
      </w:pPr>
      <w:r w:rsidRPr="002E60E0">
        <w:rPr>
          <w:b/>
          <w:bCs/>
        </w:rPr>
        <w:t>Agency</w:t>
      </w:r>
      <w:r w:rsidRPr="002E60E0">
        <w:t>: Creates and manages sub-accounts for clients.</w:t>
      </w:r>
    </w:p>
    <w:p w14:paraId="2B59160C" w14:textId="77777777" w:rsidR="002E60E0" w:rsidRPr="002E60E0" w:rsidRDefault="002E60E0" w:rsidP="002E60E0">
      <w:pPr>
        <w:numPr>
          <w:ilvl w:val="0"/>
          <w:numId w:val="38"/>
        </w:numPr>
      </w:pPr>
      <w:r w:rsidRPr="002E60E0">
        <w:rPr>
          <w:b/>
          <w:bCs/>
        </w:rPr>
        <w:t>End User</w:t>
      </w:r>
      <w:r w:rsidRPr="002E60E0">
        <w:t>: Uses the platform to build and manage their websites and sales funnels.</w:t>
      </w:r>
    </w:p>
    <w:p w14:paraId="13AF8DF3" w14:textId="77777777" w:rsidR="002E60E0" w:rsidRPr="002E60E0" w:rsidRDefault="002E60E0" w:rsidP="002E60E0">
      <w:pPr>
        <w:ind w:left="360"/>
        <w:rPr>
          <w:b/>
          <w:bCs/>
        </w:rPr>
      </w:pPr>
      <w:r w:rsidRPr="002E60E0">
        <w:rPr>
          <w:b/>
          <w:bCs/>
        </w:rPr>
        <w:t>Use Cases:</w:t>
      </w:r>
    </w:p>
    <w:p w14:paraId="50E5509C" w14:textId="77777777" w:rsidR="002E60E0" w:rsidRPr="002E60E0" w:rsidRDefault="002E60E0" w:rsidP="002E60E0">
      <w:pPr>
        <w:numPr>
          <w:ilvl w:val="0"/>
          <w:numId w:val="39"/>
        </w:numPr>
      </w:pPr>
      <w:r w:rsidRPr="002E60E0">
        <w:rPr>
          <w:b/>
          <w:bCs/>
        </w:rPr>
        <w:t>Manage Platform</w:t>
      </w:r>
      <w:r w:rsidRPr="002E60E0">
        <w:t>: Administrator manages the platform.</w:t>
      </w:r>
    </w:p>
    <w:p w14:paraId="08524665" w14:textId="77777777" w:rsidR="002E60E0" w:rsidRPr="002E60E0" w:rsidRDefault="002E60E0" w:rsidP="002E60E0">
      <w:pPr>
        <w:numPr>
          <w:ilvl w:val="0"/>
          <w:numId w:val="39"/>
        </w:numPr>
      </w:pPr>
      <w:r w:rsidRPr="002E60E0">
        <w:rPr>
          <w:b/>
          <w:bCs/>
        </w:rPr>
        <w:t>Create Sub-Accounts</w:t>
      </w:r>
      <w:r w:rsidRPr="002E60E0">
        <w:t>: Agency creates and manages sub-accounts.</w:t>
      </w:r>
    </w:p>
    <w:p w14:paraId="57633C60" w14:textId="77777777" w:rsidR="002E60E0" w:rsidRPr="002E60E0" w:rsidRDefault="002E60E0" w:rsidP="002E60E0">
      <w:pPr>
        <w:numPr>
          <w:ilvl w:val="0"/>
          <w:numId w:val="39"/>
        </w:numPr>
      </w:pPr>
      <w:r w:rsidRPr="002E60E0">
        <w:rPr>
          <w:b/>
          <w:bCs/>
        </w:rPr>
        <w:t>Build Website/Funnel</w:t>
      </w:r>
      <w:r w:rsidRPr="002E60E0">
        <w:t>: End User builds and manages websites and sales funnels.</w:t>
      </w:r>
    </w:p>
    <w:p w14:paraId="151004BF" w14:textId="77777777" w:rsidR="002E60E0" w:rsidRPr="002E60E0" w:rsidRDefault="002E60E0" w:rsidP="002E60E0">
      <w:pPr>
        <w:numPr>
          <w:ilvl w:val="0"/>
          <w:numId w:val="39"/>
        </w:numPr>
      </w:pPr>
      <w:r w:rsidRPr="002E60E0">
        <w:rPr>
          <w:b/>
          <w:bCs/>
        </w:rPr>
        <w:t>Enable Face ID</w:t>
      </w:r>
      <w:r w:rsidRPr="002E60E0">
        <w:t>: Users enable AI-Powered Face ID and Recognition.</w:t>
      </w:r>
    </w:p>
    <w:p w14:paraId="2292CD02" w14:textId="77777777" w:rsidR="002E60E0" w:rsidRPr="002E60E0" w:rsidRDefault="002E60E0" w:rsidP="002E60E0">
      <w:pPr>
        <w:numPr>
          <w:ilvl w:val="0"/>
          <w:numId w:val="39"/>
        </w:numPr>
      </w:pPr>
      <w:r w:rsidRPr="002E60E0">
        <w:rPr>
          <w:b/>
          <w:bCs/>
        </w:rPr>
        <w:t>Sign In</w:t>
      </w:r>
      <w:r w:rsidRPr="002E60E0">
        <w:t>: Users sign in using Face ID or other methods.</w:t>
      </w:r>
    </w:p>
    <w:p w14:paraId="74CF9359" w14:textId="77777777" w:rsidR="002E60E0" w:rsidRPr="002E60E0" w:rsidRDefault="002E60E0" w:rsidP="002E60E0">
      <w:pPr>
        <w:numPr>
          <w:ilvl w:val="0"/>
          <w:numId w:val="39"/>
        </w:numPr>
      </w:pPr>
      <w:r w:rsidRPr="002E60E0">
        <w:rPr>
          <w:b/>
          <w:bCs/>
        </w:rPr>
        <w:t>Manage Subscriptions</w:t>
      </w:r>
      <w:r w:rsidRPr="002E60E0">
        <w:t>: Users manage Stripe subscriptions and add-on products.</w:t>
      </w:r>
    </w:p>
    <w:p w14:paraId="5A54C46D" w14:textId="1C0387EB" w:rsidR="002E60E0" w:rsidRPr="002E60E0" w:rsidRDefault="002E60E0" w:rsidP="002E60E0">
      <w:pPr>
        <w:numPr>
          <w:ilvl w:val="0"/>
          <w:numId w:val="39"/>
        </w:numPr>
      </w:pPr>
      <w:r w:rsidRPr="002E60E0">
        <w:rPr>
          <w:b/>
          <w:bCs/>
        </w:rPr>
        <w:t>Customize Dashboard</w:t>
      </w:r>
      <w:r w:rsidRPr="002E60E0">
        <w:t>: Users customize their dashboards.</w:t>
      </w:r>
    </w:p>
    <w:p w14:paraId="3C64B1B7" w14:textId="57603582" w:rsidR="000C1604" w:rsidRPr="002E60E0" w:rsidRDefault="0015200D" w:rsidP="000C1604">
      <w:pPr>
        <w:numPr>
          <w:ilvl w:val="0"/>
          <w:numId w:val="39"/>
        </w:numPr>
      </w:pPr>
      <w:r>
        <w:rPr>
          <w:noProof/>
        </w:rPr>
        <w:drawing>
          <wp:anchor distT="0" distB="0" distL="114300" distR="114300" simplePos="0" relativeHeight="251650048" behindDoc="0" locked="0" layoutInCell="1" allowOverlap="1" wp14:anchorId="40529623" wp14:editId="34C6DCC1">
            <wp:simplePos x="0" y="0"/>
            <wp:positionH relativeFrom="margin">
              <wp:posOffset>-984250</wp:posOffset>
            </wp:positionH>
            <wp:positionV relativeFrom="margin">
              <wp:posOffset>7268845</wp:posOffset>
            </wp:positionV>
            <wp:extent cx="7359650" cy="1233170"/>
            <wp:effectExtent l="0" t="0" r="0" b="5080"/>
            <wp:wrapSquare wrapText="bothSides"/>
            <wp:docPr id="178669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9650" cy="1233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60E0" w:rsidRPr="002E60E0">
        <w:rPr>
          <w:b/>
          <w:bCs/>
        </w:rPr>
        <w:t>Store Media</w:t>
      </w:r>
      <w:r w:rsidR="002E60E0" w:rsidRPr="002E60E0">
        <w:t>: Users store and manage media files.</w:t>
      </w:r>
      <w:r w:rsidR="000C1604" w:rsidRPr="000C1604">
        <w:rPr>
          <w:noProof/>
        </w:rPr>
        <w:t xml:space="preserve"> </w:t>
      </w:r>
    </w:p>
    <w:p w14:paraId="5687FB0D" w14:textId="5433841D" w:rsidR="002E60E0" w:rsidRDefault="002E60E0" w:rsidP="002E60E0">
      <w:pPr>
        <w:numPr>
          <w:ilvl w:val="0"/>
          <w:numId w:val="36"/>
        </w:numPr>
      </w:pPr>
      <w:r w:rsidRPr="002E60E0">
        <w:lastRenderedPageBreak/>
        <w:t>Data flow diagrams</w:t>
      </w:r>
    </w:p>
    <w:p w14:paraId="446327EF" w14:textId="77777777" w:rsidR="000C1604" w:rsidRPr="000C1604" w:rsidRDefault="000C1604" w:rsidP="000C1604">
      <w:pPr>
        <w:ind w:left="360"/>
        <w:rPr>
          <w:b/>
          <w:bCs/>
        </w:rPr>
      </w:pPr>
      <w:r w:rsidRPr="000C1604">
        <w:rPr>
          <w:b/>
          <w:bCs/>
        </w:rPr>
        <w:t>Data Flow Diagram</w:t>
      </w:r>
    </w:p>
    <w:p w14:paraId="2AFFDD75" w14:textId="77777777" w:rsidR="000C1604" w:rsidRPr="000C1604" w:rsidRDefault="000C1604" w:rsidP="000C1604">
      <w:pPr>
        <w:ind w:left="360"/>
        <w:rPr>
          <w:b/>
          <w:bCs/>
        </w:rPr>
      </w:pPr>
      <w:r w:rsidRPr="000C1604">
        <w:rPr>
          <w:b/>
          <w:bCs/>
        </w:rPr>
        <w:t>Processes:</w:t>
      </w:r>
    </w:p>
    <w:p w14:paraId="34DF9EFB" w14:textId="77777777" w:rsidR="000C1604" w:rsidRPr="000C1604" w:rsidRDefault="000C1604" w:rsidP="000C1604">
      <w:pPr>
        <w:numPr>
          <w:ilvl w:val="0"/>
          <w:numId w:val="40"/>
        </w:numPr>
      </w:pPr>
      <w:r w:rsidRPr="000C1604">
        <w:rPr>
          <w:b/>
          <w:bCs/>
        </w:rPr>
        <w:t>User Management</w:t>
      </w:r>
      <w:r w:rsidRPr="000C1604">
        <w:t>: Handles user accounts and authentication.</w:t>
      </w:r>
    </w:p>
    <w:p w14:paraId="01E2D5FC" w14:textId="77777777" w:rsidR="000C1604" w:rsidRPr="000C1604" w:rsidRDefault="000C1604" w:rsidP="000C1604">
      <w:pPr>
        <w:numPr>
          <w:ilvl w:val="0"/>
          <w:numId w:val="40"/>
        </w:numPr>
      </w:pPr>
      <w:r w:rsidRPr="000C1604">
        <w:rPr>
          <w:b/>
          <w:bCs/>
        </w:rPr>
        <w:t>Website/Funnel Builder</w:t>
      </w:r>
      <w:r w:rsidRPr="000C1604">
        <w:t>: Manages the creation and editing of websites and sales funnels.</w:t>
      </w:r>
    </w:p>
    <w:p w14:paraId="7637CD01" w14:textId="77777777" w:rsidR="000C1604" w:rsidRPr="000C1604" w:rsidRDefault="000C1604" w:rsidP="000C1604">
      <w:pPr>
        <w:numPr>
          <w:ilvl w:val="0"/>
          <w:numId w:val="40"/>
        </w:numPr>
      </w:pPr>
      <w:r w:rsidRPr="000C1604">
        <w:rPr>
          <w:b/>
          <w:bCs/>
        </w:rPr>
        <w:t>Payment Processing</w:t>
      </w:r>
      <w:r w:rsidRPr="000C1604">
        <w:t>: Manages Stripe subscriptions and payments.</w:t>
      </w:r>
    </w:p>
    <w:p w14:paraId="55C0A2DD" w14:textId="77777777" w:rsidR="000C1604" w:rsidRPr="000C1604" w:rsidRDefault="000C1604" w:rsidP="000C1604">
      <w:pPr>
        <w:numPr>
          <w:ilvl w:val="0"/>
          <w:numId w:val="40"/>
        </w:numPr>
      </w:pPr>
      <w:r w:rsidRPr="000C1604">
        <w:rPr>
          <w:b/>
          <w:bCs/>
        </w:rPr>
        <w:t>Media Storage</w:t>
      </w:r>
      <w:r w:rsidRPr="000C1604">
        <w:t>: Handles the storage and retrieval of media files.</w:t>
      </w:r>
    </w:p>
    <w:p w14:paraId="5A34E0A9" w14:textId="77777777" w:rsidR="000C1604" w:rsidRPr="000C1604" w:rsidRDefault="000C1604" w:rsidP="000C1604">
      <w:pPr>
        <w:numPr>
          <w:ilvl w:val="0"/>
          <w:numId w:val="40"/>
        </w:numPr>
      </w:pPr>
      <w:r w:rsidRPr="000C1604">
        <w:rPr>
          <w:b/>
          <w:bCs/>
        </w:rPr>
        <w:t>Face ID Recognition</w:t>
      </w:r>
      <w:r w:rsidRPr="000C1604">
        <w:t>: Manages the AI-powered face recognition process.</w:t>
      </w:r>
    </w:p>
    <w:p w14:paraId="399B8E35" w14:textId="77777777" w:rsidR="000C1604" w:rsidRPr="000C1604" w:rsidRDefault="000C1604" w:rsidP="000C1604">
      <w:pPr>
        <w:ind w:left="360"/>
        <w:rPr>
          <w:b/>
          <w:bCs/>
        </w:rPr>
      </w:pPr>
      <w:r w:rsidRPr="000C1604">
        <w:rPr>
          <w:b/>
          <w:bCs/>
        </w:rPr>
        <w:t>Data Stores:</w:t>
      </w:r>
    </w:p>
    <w:p w14:paraId="1FAB66CA" w14:textId="77777777" w:rsidR="000C1604" w:rsidRPr="000C1604" w:rsidRDefault="000C1604" w:rsidP="000C1604">
      <w:pPr>
        <w:numPr>
          <w:ilvl w:val="0"/>
          <w:numId w:val="41"/>
        </w:numPr>
      </w:pPr>
      <w:r w:rsidRPr="000C1604">
        <w:rPr>
          <w:b/>
          <w:bCs/>
        </w:rPr>
        <w:t>User Data</w:t>
      </w:r>
      <w:r w:rsidRPr="000C1604">
        <w:t>: Stores user account information.</w:t>
      </w:r>
    </w:p>
    <w:p w14:paraId="0D931D91" w14:textId="77777777" w:rsidR="000C1604" w:rsidRPr="000C1604" w:rsidRDefault="000C1604" w:rsidP="000C1604">
      <w:pPr>
        <w:numPr>
          <w:ilvl w:val="0"/>
          <w:numId w:val="41"/>
        </w:numPr>
      </w:pPr>
      <w:r w:rsidRPr="000C1604">
        <w:rPr>
          <w:b/>
          <w:bCs/>
        </w:rPr>
        <w:t>Website/Funnel Data</w:t>
      </w:r>
      <w:r w:rsidRPr="000C1604">
        <w:t>: Stores data related to websites and sales funnels.</w:t>
      </w:r>
    </w:p>
    <w:p w14:paraId="5FE1F068" w14:textId="77777777" w:rsidR="000C1604" w:rsidRPr="000C1604" w:rsidRDefault="000C1604" w:rsidP="000C1604">
      <w:pPr>
        <w:numPr>
          <w:ilvl w:val="0"/>
          <w:numId w:val="41"/>
        </w:numPr>
      </w:pPr>
      <w:r w:rsidRPr="000C1604">
        <w:rPr>
          <w:b/>
          <w:bCs/>
        </w:rPr>
        <w:t>Payment Data</w:t>
      </w:r>
      <w:r w:rsidRPr="000C1604">
        <w:t>: Stores payment and subscription information.</w:t>
      </w:r>
    </w:p>
    <w:p w14:paraId="79D0B07A" w14:textId="77777777" w:rsidR="000C1604" w:rsidRPr="000C1604" w:rsidRDefault="000C1604" w:rsidP="000C1604">
      <w:pPr>
        <w:numPr>
          <w:ilvl w:val="0"/>
          <w:numId w:val="41"/>
        </w:numPr>
        <w:rPr>
          <w:lang w:val="es-ES"/>
        </w:rPr>
      </w:pPr>
      <w:r w:rsidRPr="000C1604">
        <w:rPr>
          <w:b/>
          <w:bCs/>
          <w:lang w:val="es-ES"/>
        </w:rPr>
        <w:t>Media Data</w:t>
      </w:r>
      <w:r w:rsidRPr="000C1604">
        <w:rPr>
          <w:lang w:val="es-ES"/>
        </w:rPr>
        <w:t xml:space="preserve">: </w:t>
      </w:r>
      <w:proofErr w:type="spellStart"/>
      <w:r w:rsidRPr="000C1604">
        <w:rPr>
          <w:lang w:val="es-ES"/>
        </w:rPr>
        <w:t>Stores</w:t>
      </w:r>
      <w:proofErr w:type="spellEnd"/>
      <w:r w:rsidRPr="000C1604">
        <w:rPr>
          <w:lang w:val="es-ES"/>
        </w:rPr>
        <w:t xml:space="preserve"> media files.</w:t>
      </w:r>
    </w:p>
    <w:p w14:paraId="560F2B56" w14:textId="77777777" w:rsidR="000C1604" w:rsidRPr="000C1604" w:rsidRDefault="000C1604" w:rsidP="000C1604">
      <w:pPr>
        <w:numPr>
          <w:ilvl w:val="0"/>
          <w:numId w:val="41"/>
        </w:numPr>
      </w:pPr>
      <w:r w:rsidRPr="000C1604">
        <w:rPr>
          <w:b/>
          <w:bCs/>
        </w:rPr>
        <w:t>Face ID Data</w:t>
      </w:r>
      <w:r w:rsidRPr="000C1604">
        <w:t>: Stores facial recognition data.</w:t>
      </w:r>
    </w:p>
    <w:p w14:paraId="1EFE5531" w14:textId="1E88E407" w:rsidR="000C1604" w:rsidRPr="000C1604" w:rsidRDefault="000C1604" w:rsidP="000C1604">
      <w:pPr>
        <w:ind w:left="360"/>
        <w:rPr>
          <w:b/>
          <w:bCs/>
        </w:rPr>
      </w:pPr>
      <w:r w:rsidRPr="000C1604">
        <w:rPr>
          <w:b/>
          <w:bCs/>
        </w:rPr>
        <w:t>External Entities:</w:t>
      </w:r>
    </w:p>
    <w:p w14:paraId="1E16EF33" w14:textId="44CF12D8" w:rsidR="000C1604" w:rsidRPr="000C1604" w:rsidRDefault="000C1604" w:rsidP="000C1604">
      <w:pPr>
        <w:numPr>
          <w:ilvl w:val="0"/>
          <w:numId w:val="42"/>
        </w:numPr>
      </w:pPr>
      <w:r w:rsidRPr="000C1604">
        <w:rPr>
          <w:b/>
          <w:bCs/>
        </w:rPr>
        <w:t>User</w:t>
      </w:r>
      <w:r w:rsidRPr="000C1604">
        <w:t>: Interacts with the system.</w:t>
      </w:r>
    </w:p>
    <w:p w14:paraId="60C27A0E" w14:textId="45B1A620" w:rsidR="000C1604" w:rsidRDefault="000C1604" w:rsidP="000C1604">
      <w:pPr>
        <w:numPr>
          <w:ilvl w:val="0"/>
          <w:numId w:val="42"/>
        </w:num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803A87A" wp14:editId="2173F754">
            <wp:simplePos x="0" y="0"/>
            <wp:positionH relativeFrom="margin">
              <wp:posOffset>-1047750</wp:posOffset>
            </wp:positionH>
            <wp:positionV relativeFrom="margin">
              <wp:posOffset>5852795</wp:posOffset>
            </wp:positionV>
            <wp:extent cx="7670800" cy="2767965"/>
            <wp:effectExtent l="0" t="0" r="6350" b="0"/>
            <wp:wrapSquare wrapText="bothSides"/>
            <wp:docPr id="12305756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0800" cy="2767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1604">
        <w:rPr>
          <w:b/>
          <w:bCs/>
        </w:rPr>
        <w:t>Stripe</w:t>
      </w:r>
      <w:r w:rsidRPr="000C1604">
        <w:t>: External payment processing service.</w:t>
      </w:r>
    </w:p>
    <w:p w14:paraId="780BDCD8" w14:textId="3D8D4CFB" w:rsidR="002E60E0" w:rsidRDefault="002E60E0" w:rsidP="002E60E0">
      <w:pPr>
        <w:pStyle w:val="Heading1"/>
      </w:pPr>
      <w:r>
        <w:lastRenderedPageBreak/>
        <w:t>9.</w:t>
      </w:r>
      <w:r w:rsidRPr="00282F50">
        <w:t>Appendices</w:t>
      </w:r>
      <w:r>
        <w:t xml:space="preserve"> </w:t>
      </w:r>
      <w:r w:rsidRPr="00514972">
        <w:t xml:space="preserve">B: </w:t>
      </w:r>
      <w:r w:rsidRPr="002E60E0">
        <w:t>To Be Determined List</w:t>
      </w:r>
    </w:p>
    <w:p w14:paraId="7D8926A0" w14:textId="77777777" w:rsidR="002E60E0" w:rsidRPr="002E60E0" w:rsidRDefault="002E60E0" w:rsidP="002E60E0"/>
    <w:p w14:paraId="7CA6E779" w14:textId="77777777" w:rsidR="002E60E0" w:rsidRPr="002E60E0" w:rsidRDefault="002E60E0" w:rsidP="002E60E0">
      <w:pPr>
        <w:numPr>
          <w:ilvl w:val="0"/>
          <w:numId w:val="37"/>
        </w:numPr>
      </w:pPr>
      <w:r w:rsidRPr="002E60E0">
        <w:t>Exact performance benchmarks</w:t>
      </w:r>
    </w:p>
    <w:p w14:paraId="2A0B07EB" w14:textId="77777777" w:rsidR="002E60E0" w:rsidRPr="002E60E0" w:rsidRDefault="002E60E0" w:rsidP="002E60E0">
      <w:pPr>
        <w:numPr>
          <w:ilvl w:val="0"/>
          <w:numId w:val="37"/>
        </w:numPr>
      </w:pPr>
      <w:r w:rsidRPr="002E60E0">
        <w:t>Detailed data protection measures</w:t>
      </w:r>
    </w:p>
    <w:p w14:paraId="53A0B8C6" w14:textId="77777777" w:rsidR="002E60E0" w:rsidRPr="002E60E0" w:rsidRDefault="002E60E0" w:rsidP="002E60E0"/>
    <w:p w14:paraId="5F159EFC" w14:textId="77777777" w:rsidR="002E60E0" w:rsidRPr="002E60E0" w:rsidRDefault="002E60E0" w:rsidP="002E60E0">
      <w:pPr>
        <w:pStyle w:val="ListParagraph"/>
      </w:pPr>
    </w:p>
    <w:p w14:paraId="1C072013" w14:textId="7A243430" w:rsidR="002E60E0" w:rsidRDefault="002E60E0" w:rsidP="002E60E0">
      <w:pPr>
        <w:pStyle w:val="Heading1"/>
      </w:pPr>
    </w:p>
    <w:p w14:paraId="39F62AF7" w14:textId="3401DBFD" w:rsidR="007B55E3" w:rsidRDefault="007B55E3"/>
    <w:sectPr w:rsidR="007B55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506D9"/>
    <w:multiLevelType w:val="multilevel"/>
    <w:tmpl w:val="E396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2A2771"/>
    <w:multiLevelType w:val="multilevel"/>
    <w:tmpl w:val="A556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3C6268"/>
    <w:multiLevelType w:val="multilevel"/>
    <w:tmpl w:val="128E320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BE0933"/>
    <w:multiLevelType w:val="multilevel"/>
    <w:tmpl w:val="294C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DC2E4A"/>
    <w:multiLevelType w:val="multilevel"/>
    <w:tmpl w:val="ECA4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400698"/>
    <w:multiLevelType w:val="hybridMultilevel"/>
    <w:tmpl w:val="25A22612"/>
    <w:lvl w:ilvl="0" w:tplc="D6A631F4">
      <w:start w:val="1"/>
      <w:numFmt w:val="decimal"/>
      <w:lvlText w:val="3.%1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283695"/>
    <w:multiLevelType w:val="multilevel"/>
    <w:tmpl w:val="453C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D31D88"/>
    <w:multiLevelType w:val="multilevel"/>
    <w:tmpl w:val="56A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5A66FB"/>
    <w:multiLevelType w:val="multilevel"/>
    <w:tmpl w:val="FF18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793957"/>
    <w:multiLevelType w:val="multilevel"/>
    <w:tmpl w:val="F46E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396101"/>
    <w:multiLevelType w:val="multilevel"/>
    <w:tmpl w:val="783A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B57AD2"/>
    <w:multiLevelType w:val="multilevel"/>
    <w:tmpl w:val="59A4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667938"/>
    <w:multiLevelType w:val="multilevel"/>
    <w:tmpl w:val="479A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705BB2"/>
    <w:multiLevelType w:val="hybridMultilevel"/>
    <w:tmpl w:val="FBDE1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D15FB0"/>
    <w:multiLevelType w:val="multilevel"/>
    <w:tmpl w:val="6494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246FEB"/>
    <w:multiLevelType w:val="multilevel"/>
    <w:tmpl w:val="D50A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0A40FD"/>
    <w:multiLevelType w:val="multilevel"/>
    <w:tmpl w:val="D89E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032420"/>
    <w:multiLevelType w:val="multilevel"/>
    <w:tmpl w:val="1BB8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73437E"/>
    <w:multiLevelType w:val="multilevel"/>
    <w:tmpl w:val="E13C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C44713"/>
    <w:multiLevelType w:val="multilevel"/>
    <w:tmpl w:val="CBF6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C47221"/>
    <w:multiLevelType w:val="multilevel"/>
    <w:tmpl w:val="6B58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815026"/>
    <w:multiLevelType w:val="multilevel"/>
    <w:tmpl w:val="FC02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F60869"/>
    <w:multiLevelType w:val="multilevel"/>
    <w:tmpl w:val="AF22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6A7339"/>
    <w:multiLevelType w:val="multilevel"/>
    <w:tmpl w:val="456A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422AA6"/>
    <w:multiLevelType w:val="multilevel"/>
    <w:tmpl w:val="E03A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A966D5"/>
    <w:multiLevelType w:val="multilevel"/>
    <w:tmpl w:val="7546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787D37"/>
    <w:multiLevelType w:val="multilevel"/>
    <w:tmpl w:val="0D76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A17657"/>
    <w:multiLevelType w:val="multilevel"/>
    <w:tmpl w:val="832A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570561"/>
    <w:multiLevelType w:val="multilevel"/>
    <w:tmpl w:val="0CCC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E002A4"/>
    <w:multiLevelType w:val="multilevel"/>
    <w:tmpl w:val="16D2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EC1FB3"/>
    <w:multiLevelType w:val="multilevel"/>
    <w:tmpl w:val="9E8C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F37E92"/>
    <w:multiLevelType w:val="multilevel"/>
    <w:tmpl w:val="FD00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D7123D"/>
    <w:multiLevelType w:val="multilevel"/>
    <w:tmpl w:val="9EE0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118062">
    <w:abstractNumId w:val="8"/>
  </w:num>
  <w:num w:numId="2" w16cid:durableId="272055695">
    <w:abstractNumId w:val="6"/>
  </w:num>
  <w:num w:numId="3" w16cid:durableId="1838229120">
    <w:abstractNumId w:val="5"/>
  </w:num>
  <w:num w:numId="4" w16cid:durableId="642662238">
    <w:abstractNumId w:val="4"/>
  </w:num>
  <w:num w:numId="5" w16cid:durableId="1072385919">
    <w:abstractNumId w:val="7"/>
  </w:num>
  <w:num w:numId="6" w16cid:durableId="1412192573">
    <w:abstractNumId w:val="3"/>
  </w:num>
  <w:num w:numId="7" w16cid:durableId="1452894167">
    <w:abstractNumId w:val="2"/>
  </w:num>
  <w:num w:numId="8" w16cid:durableId="1586955156">
    <w:abstractNumId w:val="1"/>
  </w:num>
  <w:num w:numId="9" w16cid:durableId="334381122">
    <w:abstractNumId w:val="0"/>
  </w:num>
  <w:num w:numId="10" w16cid:durableId="1465657806">
    <w:abstractNumId w:val="11"/>
  </w:num>
  <w:num w:numId="11" w16cid:durableId="1670330056">
    <w:abstractNumId w:val="32"/>
  </w:num>
  <w:num w:numId="12" w16cid:durableId="1570270468">
    <w:abstractNumId w:val="31"/>
  </w:num>
  <w:num w:numId="13" w16cid:durableId="1643608974">
    <w:abstractNumId w:val="16"/>
  </w:num>
  <w:num w:numId="14" w16cid:durableId="1595868338">
    <w:abstractNumId w:val="18"/>
  </w:num>
  <w:num w:numId="15" w16cid:durableId="296373920">
    <w:abstractNumId w:val="39"/>
  </w:num>
  <w:num w:numId="16" w16cid:durableId="857352383">
    <w:abstractNumId w:val="23"/>
  </w:num>
  <w:num w:numId="17" w16cid:durableId="24523087">
    <w:abstractNumId w:val="25"/>
  </w:num>
  <w:num w:numId="18" w16cid:durableId="1200360289">
    <w:abstractNumId w:val="26"/>
  </w:num>
  <w:num w:numId="19" w16cid:durableId="1865164761">
    <w:abstractNumId w:val="35"/>
  </w:num>
  <w:num w:numId="20" w16cid:durableId="1788428839">
    <w:abstractNumId w:val="14"/>
  </w:num>
  <w:num w:numId="21" w16cid:durableId="476990909">
    <w:abstractNumId w:val="13"/>
  </w:num>
  <w:num w:numId="22" w16cid:durableId="257251045">
    <w:abstractNumId w:val="37"/>
  </w:num>
  <w:num w:numId="23" w16cid:durableId="647322839">
    <w:abstractNumId w:val="27"/>
  </w:num>
  <w:num w:numId="24" w16cid:durableId="1860771443">
    <w:abstractNumId w:val="38"/>
  </w:num>
  <w:num w:numId="25" w16cid:durableId="465660673">
    <w:abstractNumId w:val="22"/>
  </w:num>
  <w:num w:numId="26" w16cid:durableId="1831941489">
    <w:abstractNumId w:val="34"/>
  </w:num>
  <w:num w:numId="27" w16cid:durableId="1384714143">
    <w:abstractNumId w:val="12"/>
  </w:num>
  <w:num w:numId="28" w16cid:durableId="1080371011">
    <w:abstractNumId w:val="30"/>
  </w:num>
  <w:num w:numId="29" w16cid:durableId="1141197045">
    <w:abstractNumId w:val="10"/>
  </w:num>
  <w:num w:numId="30" w16cid:durableId="1091782862">
    <w:abstractNumId w:val="29"/>
  </w:num>
  <w:num w:numId="31" w16cid:durableId="718557757">
    <w:abstractNumId w:val="17"/>
  </w:num>
  <w:num w:numId="32" w16cid:durableId="1704135983">
    <w:abstractNumId w:val="9"/>
  </w:num>
  <w:num w:numId="33" w16cid:durableId="1324160501">
    <w:abstractNumId w:val="19"/>
  </w:num>
  <w:num w:numId="34" w16cid:durableId="1328899378">
    <w:abstractNumId w:val="36"/>
  </w:num>
  <w:num w:numId="35" w16cid:durableId="506822168">
    <w:abstractNumId w:val="28"/>
  </w:num>
  <w:num w:numId="36" w16cid:durableId="527833637">
    <w:abstractNumId w:val="21"/>
  </w:num>
  <w:num w:numId="37" w16cid:durableId="584149642">
    <w:abstractNumId w:val="20"/>
  </w:num>
  <w:num w:numId="38" w16cid:durableId="777985200">
    <w:abstractNumId w:val="15"/>
  </w:num>
  <w:num w:numId="39" w16cid:durableId="754471839">
    <w:abstractNumId w:val="24"/>
  </w:num>
  <w:num w:numId="40" w16cid:durableId="1884906681">
    <w:abstractNumId w:val="41"/>
  </w:num>
  <w:num w:numId="41" w16cid:durableId="34937169">
    <w:abstractNumId w:val="33"/>
  </w:num>
  <w:num w:numId="42" w16cid:durableId="200921194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1604"/>
    <w:rsid w:val="0015074B"/>
    <w:rsid w:val="0015200D"/>
    <w:rsid w:val="00282F50"/>
    <w:rsid w:val="0029639D"/>
    <w:rsid w:val="002E60E0"/>
    <w:rsid w:val="0031303E"/>
    <w:rsid w:val="00326F90"/>
    <w:rsid w:val="003C18B1"/>
    <w:rsid w:val="00437E67"/>
    <w:rsid w:val="00514972"/>
    <w:rsid w:val="00580F8F"/>
    <w:rsid w:val="005905F4"/>
    <w:rsid w:val="007B55E3"/>
    <w:rsid w:val="0080709C"/>
    <w:rsid w:val="00AA1D8D"/>
    <w:rsid w:val="00AB4DEE"/>
    <w:rsid w:val="00B47730"/>
    <w:rsid w:val="00C206D7"/>
    <w:rsid w:val="00CB0664"/>
    <w:rsid w:val="00FC693F"/>
    <w:rsid w:val="00FE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52531"/>
  <w14:defaultImageDpi w14:val="300"/>
  <w15:docId w15:val="{2ABA9BDD-F1F3-4CCC-BB7C-7A8E5F241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1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3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1449</Words>
  <Characters>8264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Amira Nemdil</cp:lastModifiedBy>
  <cp:revision>3</cp:revision>
  <cp:lastPrinted>2025-01-13T02:06:00Z</cp:lastPrinted>
  <dcterms:created xsi:type="dcterms:W3CDTF">2025-01-13T02:06:00Z</dcterms:created>
  <dcterms:modified xsi:type="dcterms:W3CDTF">2025-01-13T02:07:00Z</dcterms:modified>
  <cp:category/>
</cp:coreProperties>
</file>